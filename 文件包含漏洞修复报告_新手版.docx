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A1A3A"/>
          <w:sz w:val="60"/>
        </w:rPr>
        <w:t>文件包含漏洞修复报告</w:t>
      </w:r>
    </w:p>
    <w:p>
      <w:pPr>
        <w:jc w:val="center"/>
      </w:pPr>
      <w:r>
        <w:rPr>
          <w:color w:val="4A6FA5"/>
          <w:sz w:val="32"/>
        </w:rPr>
        <w:t>NEXUS 用户管理系统 · 新手入门版</w:t>
      </w:r>
    </w:p>
    <w:p/>
    <w:p>
      <w:pPr>
        <w:jc w:val="center"/>
      </w:pPr>
      <w:r>
        <w:rPr>
          <w:color w:val="4A6FA5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sz w:val="22"/>
        </w:rPr>
        <w:t xml:space="preserve">项目名称:  </w:t>
      </w:r>
      <w:r>
        <w:rPr>
          <w:sz w:val="22"/>
        </w:rPr>
        <w:t>NEXUS 用户管理系统</w:t>
      </w:r>
    </w:p>
    <w:p>
      <w:pPr>
        <w:jc w:val="center"/>
      </w:pPr>
      <w:r>
        <w:rPr>
          <w:b/>
          <w:sz w:val="22"/>
        </w:rPr>
        <w:t xml:space="preserve">报告类型:  </w:t>
      </w:r>
      <w:r>
        <w:rPr>
          <w:sz w:val="22"/>
        </w:rPr>
        <w:t>文件包含漏洞修复（新手入门版）</w:t>
      </w:r>
    </w:p>
    <w:p>
      <w:pPr>
        <w:jc w:val="center"/>
      </w:pPr>
      <w:r>
        <w:rPr>
          <w:b/>
          <w:sz w:val="22"/>
        </w:rPr>
        <w:t xml:space="preserve">仓库地址:  </w:t>
      </w:r>
      <w:r>
        <w:rPr>
          <w:sz w:val="22"/>
        </w:rPr>
        <w:t>https://github.com/jgymh/user-management-system</w:t>
      </w:r>
    </w:p>
    <w:p>
      <w:r>
        <w:br w:type="page"/>
      </w:r>
    </w:p>
    <w:p>
      <w:pPr>
        <w:pStyle w:val="Heading1"/>
      </w:pPr>
      <w:r>
        <w:t>1. 什么是文件包含漏洞</w:t>
      </w:r>
    </w:p>
    <w:p>
      <w:r>
        <w:t>文件包含漏洞（File Inclusion）就是网站允许用户指定"加载哪个文件"，但又没做安全检查，导致攻击者可以读取服务器上的任意文件。</w:t>
      </w:r>
    </w:p>
    <w:p>
      <w:r>
        <w:rPr>
          <w:b/>
        </w:rPr>
        <w:t>用生活中的例子理解：</w:t>
      </w:r>
    </w:p>
    <w:p>
      <w:r>
        <w:t>你去图书馆借书，正常流程是告诉管理员"我要借 help.html"。管理员去「pages」书架上拿给你。</w:t>
      </w:r>
    </w:p>
    <w:p>
      <w:r>
        <w:t>但如果有漏洞，你可以说"我要借 ../app.py"（跑到书架外面去了），管理员也真的跑出去帮你把 app.py 拿来了。</w:t>
      </w:r>
    </w:p>
    <w:p>
      <w:r>
        <w:rPr>
          <w:b/>
          <w:color w:val="CC0000"/>
        </w:rPr>
        <w:t>更严重的："我要借 ../../../../etc/passwd"</w:t>
      </w:r>
    </w:p>
    <w:p>
      <w:r>
        <w:t>管理员一层层往上翻，把 Linux 系统的密码文件都拿出来了。这就是路径穿越（Path Traversal）。</w:t>
      </w:r>
    </w:p>
    <w:p>
      <w:r>
        <w:br w:type="page"/>
      </w:r>
    </w:p>
    <w:p>
      <w:pPr>
        <w:pStyle w:val="Heading1"/>
      </w:pPr>
      <w:r>
        <w:t>2. 项目中发现了什么漏洞</w:t>
      </w:r>
    </w:p>
    <w:p>
      <w:pPr>
        <w:pStyle w:val="Heading2"/>
      </w:pPr>
      <w:r>
        <w:t>漏洞：/page 路由路径穿越</w:t>
      </w:r>
    </w:p>
    <w:p>
      <w:r>
        <w:rPr>
          <w:b/>
          <w:color w:val="CC0000"/>
        </w:rPr>
        <w:t>风险等级：🔴 严重</w:t>
      </w:r>
    </w:p>
    <w:p>
      <w:r>
        <w:t>我们的系统有个 /page 路由，可以根据参数 name 加载 pages/ 目录下的文件。</w:t>
      </w:r>
    </w:p>
    <w:p>
      <w:r>
        <w:t>但代码直接把用户输入的 name 拼接到路径里，没有做任何过滤。</w:t>
      </w:r>
    </w:p>
    <w:p>
      <w:r>
        <w:rPr>
          <w:b/>
        </w:rPr>
        <w:t>攻击方法 1：读取源码</w:t>
      </w:r>
    </w:p>
    <w:p>
      <w:r>
        <w:rPr>
          <w:rFonts w:ascii="Courier New" w:hAnsi="Courier New"/>
          <w:sz w:val="20"/>
        </w:rPr>
        <w:t>/page?name=../app.py</w:t>
      </w:r>
    </w:p>
    <w:p>
      <w:r>
        <w:t>→ 读取到 Flask 应用的全部源码，包括 secret_key、数据库配置等。</w:t>
      </w:r>
    </w:p>
    <w:p>
      <w:r>
        <w:rPr>
          <w:b/>
        </w:rPr>
        <w:t>攻击方法 2：读取系统密码文件</w:t>
      </w:r>
    </w:p>
    <w:p>
      <w:r>
        <w:rPr>
          <w:rFonts w:ascii="Courier New" w:hAnsi="Courier New"/>
          <w:sz w:val="20"/>
        </w:rPr>
        <w:t>/page?name=../../../../etc/passwd</w:t>
      </w:r>
    </w:p>
    <w:p>
      <w:r>
        <w:t>→ 读取 Linux 系统的 /etc/passwd 文件，获取所有用户名。</w:t>
      </w:r>
    </w:p>
    <w:p>
      <w:r>
        <w:t>修复前代码：</w:t>
      </w:r>
    </w:p>
    <w:p>
      <w:r>
        <w:rPr>
          <w:rFonts w:ascii="Courier New" w:hAnsi="Courier New"/>
          <w:sz w:val="18"/>
        </w:rPr>
        <w:t># ❌ 漏洞代码</w:t>
        <w:br/>
        <w:t>name = request.args.get("name", "")</w:t>
        <w:br/>
        <w:t>page_path = os.path.join("pages", name)</w:t>
        <w:br/>
        <w:t># 直接拼接，233.. 也会被拼进去！</w:t>
        <w:br/>
        <w:t># pages/../app.py = 读取 app.py</w:t>
      </w:r>
    </w:p>
    <w:p>
      <w:r>
        <w:t>修复后代码：</w:t>
      </w:r>
    </w:p>
    <w:p>
      <w:r>
        <w:rPr>
          <w:rFonts w:ascii="Courier New" w:hAnsi="Courier New"/>
          <w:color w:val="008000"/>
          <w:sz w:val="18"/>
        </w:rPr>
        <w:t># ✅ 安全代码</w:t>
        <w:br/>
        <w:t>name = request.args.get("name", "")</w:t>
        <w:br/>
        <w:t>name = os.path.basename(name)  # 只取文件名，去掉路径！</w:t>
        <w:br/>
        <w:t>page_path = os.path.join("pages", name)</w:t>
        <w:br/>
        <w:t># 传 ../app.py → basename 后只剩 app.py</w:t>
        <w:br/>
        <w:t># pages/app.py 不存在 → "页面不存在"</w:t>
      </w:r>
    </w:p>
    <w:p>
      <w:r>
        <w:br w:type="page"/>
      </w:r>
    </w:p>
    <w:p>
      <w:pPr>
        <w:pStyle w:val="Heading1"/>
      </w:pPr>
      <w:r>
        <w:t>3. 漏洞汇总表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攻击方式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sz w:val="19"/>
              </w:rPr>
              <w:t>SEC-FILE-01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路径穿越读取源码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/page?name=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../app.py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源码泄露(密钥/配置)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SEC-FILE-02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路径穿越读取系统文件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/page?name=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../../etc/passwd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系统用户信息泄露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sz w:val="19"/>
              </w:rPr>
              <w:t>SEC-FILE-03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任意文件读取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/page?name=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任意../组合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读取服务器任意文件</w:t>
            </w:r>
          </w:p>
        </w:tc>
      </w:tr>
    </w:tbl>
    <w:p>
      <w:r>
        <w:br w:type="page"/>
      </w:r>
    </w:p>
    <w:p>
      <w:pPr>
        <w:pStyle w:val="Heading1"/>
      </w:pPr>
      <w:r>
        <w:t>4. 修复原理：os.path.basename</w:t>
      </w:r>
    </w:p>
    <w:p>
      <w:r>
        <w:t>修复的核心就是一行代码：name = os.path.basename(name)</w:t>
      </w:r>
    </w:p>
    <w:p>
      <w:r>
        <w:t>basename 的作用是"只取路径中的文件名部分，去掉所有目录部分"。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用户输入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os.path.basename 处理结果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拼接后路径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9"/>
              </w:rPr>
              <w:t>help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help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pages/help ✅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正常读取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../app.py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pages/app.py 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找不到文件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9"/>
              </w:rPr>
              <w:t>../../etc/passwd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passwd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pages/passwd ❌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找不到文件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../app.py%00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app.py%00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pages/app.py%00 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找不到文件</w:t>
            </w:r>
          </w:p>
        </w:tc>
      </w:tr>
    </w:tbl>
    <w:p/>
    <w:p>
      <w:r>
        <w:rPr>
          <w:b/>
        </w:rPr>
        <w:t>核心原理一句话：</w:t>
      </w:r>
      <w:r>
        <w:t>不管用户怎么加 ../，basename 只保留最右边的文件名，路径部分全部丢弃。</w:t>
      </w:r>
    </w:p>
    <w:p>
      <w:r>
        <w:br w:type="page"/>
      </w:r>
    </w:p>
    <w:p>
      <w:pPr>
        <w:pStyle w:val="Heading1"/>
      </w:pPr>
      <w:r>
        <w:t>5. 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检测项</w:t>
            </w:r>
          </w:p>
        </w:tc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正常访问 help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显示帮助页面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显示帮助页面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../app.py 读取源码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读到 Flask 源码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页面不存在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../../etc/passwd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读到系统密码文件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❌ 页面不存在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任意路径穿越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可读取任意文件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全部拦截</w:t>
            </w:r>
          </w:p>
        </w:tc>
      </w:tr>
    </w:tbl>
    <w:p>
      <w:r>
        <w:br w:type="page"/>
      </w:r>
    </w:p>
    <w:p>
      <w:pPr>
        <w:pStyle w:val="Heading1"/>
      </w:pPr>
      <w:r>
        <w:t>6. 新手总结</w:t>
      </w:r>
    </w:p>
    <w:p>
      <w:r>
        <w:rPr>
          <w:b/>
          <w:sz w:val="24"/>
        </w:rPr>
        <w:t>✅ basename 是你的好朋友</w:t>
      </w:r>
    </w:p>
    <w:p>
      <w:r>
        <w:t>只要遇到"用户传文件名"的场景，先用 basename 过滤一下</w:t>
        <w:br/>
      </w:r>
    </w:p>
    <w:p>
      <w:r>
        <w:rPr>
          <w:b/>
          <w:sz w:val="24"/>
        </w:rPr>
        <w:t>✅ 永远不要拼接用户输入到路径</w:t>
      </w:r>
    </w:p>
    <w:p>
      <w:r>
        <w:t>name = request.args.get("name") + os.path.join("pages", name) 中间必须加过滤</w:t>
        <w:br/>
      </w:r>
    </w:p>
    <w:p>
      <w:r>
        <w:rPr>
          <w:b/>
          <w:sz w:val="24"/>
        </w:rPr>
        <w:t>✅ 不是只有 ../ 才危险</w:t>
      </w:r>
    </w:p>
    <w:p>
      <w:r>
        <w:t>url编码 %2e%2e%2f、unicode 编码等都可以绕过关键字过滤，但 basename 全部防住</w:t>
        <w:br/>
      </w:r>
    </w:p>
    <w:p>
      <w:r>
        <w:rPr>
          <w:b/>
          <w:sz w:val="24"/>
        </w:rPr>
        <w:t>✅ 文件包含比 SQL 注入还隐蔽</w:t>
      </w:r>
    </w:p>
    <w:p>
      <w:r>
        <w:t>SQL 注入会报错让你发现，文件包含悄无声息地就把源码偷走了</w:t>
        <w:br/>
      </w:r>
    </w:p>
    <w:p>
      <w:pPr>
        <w:jc w:val="center"/>
      </w:pPr>
      <w:r>
        <w:rPr>
          <w:b/>
          <w:color w:val="CC0000"/>
          <w:sz w:val="28"/>
        </w:rPr>
        <w:t>记住：文件路径操作前，先过 basename！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