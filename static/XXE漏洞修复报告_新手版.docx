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1A3A"/>
          <w:sz w:val="60"/>
        </w:rPr>
        <w:t>XXE漏洞修复报告</w:t>
      </w:r>
    </w:p>
    <w:p>
      <w:pPr>
        <w:jc w:val="center"/>
      </w:pPr>
      <w:r>
        <w:rPr>
          <w:color w:val="4A6FA5"/>
          <w:sz w:val="32"/>
        </w:rPr>
        <w:t>NEXUS 用户管理系统 · 新手入门版</w:t>
      </w:r>
    </w:p>
    <w:p/>
    <w:p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/>
    <w:p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XXE漏洞修复（新手入门版）</w:t>
      </w:r>
    </w:p>
    <w:p>
      <w:pPr>
        <w:jc w:val="center"/>
      </w:pPr>
      <w:r>
        <w:rPr>
          <w:b/>
          <w:sz w:val="22"/>
        </w:rPr>
        <w:t xml:space="preserve">仓库地址:  </w:t>
      </w:r>
      <w:r>
        <w:rPr>
          <w:sz w:val="22"/>
        </w:rPr>
        <w:t>https://github.com/jgymh/user-management-system</w:t>
      </w:r>
    </w:p>
    <w:p>
      <w:r>
        <w:br w:type="page"/>
      </w:r>
    </w:p>
    <w:p>
      <w:pPr>
        <w:pStyle w:val="Heading1"/>
      </w:pPr>
      <w:r>
        <w:t>1. 什么是 XXE 漏洞</w:t>
      </w:r>
    </w:p>
    <w:p>
      <w:r>
        <w:t>XXE（XML External Entity）XML外部实体注入，简单说就是：攻击者在XML里夹带"外部实体"定义，让服务器读取本地文件或访问内网。</w:t>
      </w:r>
    </w:p>
    <w:p>
      <w:r>
        <w:rPr>
          <w:b/>
        </w:rPr>
        <w:t>用生活中的例子理解：</w:t>
      </w:r>
    </w:p>
    <w:p>
      <w:r>
        <w:t>你填了一张表格（XML），在表格里写了一行小字"请去隔壁档案室把机密文件拿来"（ENTITY定义）。办事员（XML解析器）真的去拿了——这就是XXE。</w:t>
      </w:r>
    </w:p>
    <w:p/>
    <w:p>
      <w:r>
        <w:t>攻击原理：</w:t>
      </w:r>
    </w:p>
    <w:p>
      <w:r>
        <w:rPr>
          <w:b/>
        </w:rPr>
        <w:t>正常XML：</w:t>
      </w:r>
      <w:r>
        <w:t xml:space="preserve"> &lt;name&gt;张三&lt;/name&gt;</w:t>
      </w:r>
    </w:p>
    <w:p/>
    <w:p>
      <w:r>
        <w:rPr>
          <w:b/>
          <w:color w:val="CC0000"/>
        </w:rPr>
        <w:t>恶意XML：</w:t>
      </w:r>
    </w:p>
    <w:p>
      <w:r>
        <w:t>&lt;?xml version="1.0"?&gt;</w:t>
        <w:br/>
        <w:t>&lt;!DOCTYPE foo [&lt;!ENTITY xxe SYSTEM "/etc/passwd"&gt;]&gt;</w:t>
        <w:br/>
        <w:t>&lt;name&gt;&amp;xxe;&lt;/name&gt;</w:t>
      </w:r>
    </w:p>
    <w:p>
      <w:r>
        <w:t>→ &amp;xxe; 被替换为 /etc/passwd 的文件内容</w:t>
      </w:r>
    </w:p>
    <w:p>
      <w:r>
        <w:br w:type="page"/>
      </w:r>
    </w:p>
    <w:p>
      <w:pPr>
        <w:pStyle w:val="Heading1"/>
      </w:pPr>
      <w:r>
        <w:t>2. 项目中发现了什么漏洞</w:t>
      </w:r>
    </w:p>
    <w:p>
      <w:pPr>
        <w:pStyle w:val="Heading2"/>
      </w:pPr>
      <w:r>
        <w:t>漏洞：/xml-import 接口XXE注入</w:t>
      </w:r>
    </w:p>
    <w:p>
      <w:r>
        <w:rPr>
          <w:b/>
          <w:color w:val="CC0000"/>
        </w:rPr>
        <w:t>风险等级：🔴 严重</w:t>
      </w:r>
    </w:p>
    <w:p>
      <w:r>
        <w:t>/xml-import 功能会自动检测用户XML中的 &lt;!ENTITY 定义，提取文件路径并读取本地文件内容。</w:t>
      </w:r>
    </w:p>
    <w:p>
      <w:r>
        <w:rPr>
          <w:b/>
        </w:rPr>
        <w:t>攻击方法 1：读取系统文件</w:t>
      </w:r>
    </w:p>
    <w:p>
      <w:r>
        <w:rPr>
          <w:rFonts w:ascii="Courier New" w:hAnsi="Courier New"/>
          <w:sz w:val="20"/>
        </w:rPr>
        <w:t>&lt;!ENTITY xxe SYSTEM "/etc/passwd"&gt; → &lt;name&gt;&amp;xxe;&lt;/name&gt;</w:t>
      </w:r>
    </w:p>
    <w:p>
      <w:r>
        <w:t>→ 读取Linux系统的所有用户账号信息</w:t>
      </w:r>
    </w:p>
    <w:p>
      <w:r>
        <w:rPr>
          <w:b/>
        </w:rPr>
        <w:t>攻击方法 2：读取源码</w:t>
      </w:r>
    </w:p>
    <w:p>
      <w:r>
        <w:rPr>
          <w:rFonts w:ascii="Courier New" w:hAnsi="Courier New"/>
          <w:sz w:val="20"/>
        </w:rPr>
        <w:t>&lt;!ENTITY xxe SYSTEM "/home/.../app.py"&gt; → &lt;name&gt;&amp;xxe;&lt;/name&gt;</w:t>
      </w:r>
    </w:p>
    <w:p>
      <w:r>
        <w:t>→ 读取Flask应用源代码，包括secret_key、数据库配置</w:t>
      </w:r>
    </w:p>
    <w:p>
      <w:r>
        <w:rPr>
          <w:b/>
        </w:rPr>
        <w:t>攻击方法 3：读取配置文件</w:t>
      </w:r>
    </w:p>
    <w:p>
      <w:r>
        <w:rPr>
          <w:rFonts w:ascii="Courier New" w:hAnsi="Courier New"/>
          <w:sz w:val="20"/>
        </w:rPr>
        <w:t>&lt;!ENTITY xxe SYSTEM "/etc/nginx/nginx.conf"&gt;</w:t>
      </w:r>
    </w:p>
    <w:p>
      <w:r>
        <w:t>→ 读取Nginx配置，探测内网反向代理设置</w:t>
      </w:r>
    </w:p>
    <w:p/>
    <w:p>
      <w:r>
        <w:t>修复前代码：</w:t>
      </w:r>
    </w:p>
    <w:p>
      <w:r>
        <w:rPr>
          <w:rFonts w:ascii="Courier New" w:hAnsi="Courier New"/>
          <w:sz w:val="18"/>
        </w:rPr>
        <w:t># ❌ 漏洞代码</w:t>
        <w:br/>
        <w:t>entity_matches = re.findall(r'&lt;!ENTITY.*SYSTEM."([^"]+)"', xml)</w:t>
        <w:br/>
        <w:t>for filepath in entity_matches:</w:t>
        <w:br/>
        <w:t xml:space="preserve">    with open(filepath, "r") as f:        # 直接读取！</w:t>
        <w:br/>
        <w:t xml:space="preserve">        content = f.read()</w:t>
        <w:br/>
        <w:t xml:space="preserve">        xml = xml.replace("&amp;xxe;", content) # 替换实体！</w:t>
      </w:r>
    </w:p>
    <w:p>
      <w:r>
        <w:t>修复后代码：</w:t>
      </w:r>
    </w:p>
    <w:p>
      <w:r>
        <w:rPr>
          <w:rFonts w:ascii="Courier New" w:hAnsi="Courier New"/>
          <w:color w:val="008000"/>
          <w:sz w:val="18"/>
        </w:rPr>
        <w:t># ✅ 安全代码</w:t>
        <w:br/>
        <w:t># 移除DTD声明，禁用外部实体</w:t>
        <w:br/>
        <w:t>safe_xml = re.sub(r'&lt;!DOCTYPE[^&gt;]*&gt;', '', xml_data)</w:t>
        <w:br/>
        <w:t>safe_xml = re.sub(r'&amp;[^;\s]+;', '', safe_xml)  # 移除实体引用</w:t>
        <w:br/>
        <w:t>root = ET.fromstring(safe_xml)  # 安全解析</w:t>
      </w:r>
    </w:p>
    <w:p>
      <w:r>
        <w:br w:type="page"/>
      </w:r>
    </w:p>
    <w:p>
      <w:pPr>
        <w:pStyle w:val="Heading1"/>
      </w:pPr>
      <w:r>
        <w:t>3. 漏洞汇总表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1440"/>
            <w:shd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SEC-XXE-01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读取系统文件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/xml-import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ENTITY /etc/passwd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系统用户信息泄露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SEC-XXE-02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读取源码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/xml-import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ENTITY app.py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源代码泄露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sz w:val="19"/>
              </w:rPr>
              <w:t>SEC-XXE-03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读取配置文件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/xml-import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ENTITY nginx.conf</w:t>
            </w:r>
          </w:p>
        </w:tc>
        <w:tc>
          <w:tcPr>
            <w:tcW w:type="dxa" w:w="1440"/>
            <w:shd w:fill="F0F4F8"/>
          </w:tcPr>
          <w:p>
            <w:r>
              <w:rPr>
                <w:sz w:val="19"/>
              </w:rPr>
              <w:t>配置信息泄露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SEC-XXE-04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SSRF+XXE组合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🔴 严重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/xml-import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ENTITY http://内网IP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内网探测</w:t>
            </w:r>
          </w:p>
        </w:tc>
      </w:tr>
    </w:tbl>
    <w:p>
      <w:r>
        <w:br w:type="page"/>
      </w:r>
    </w:p>
    <w:p>
      <w:pPr>
        <w:pStyle w:val="Heading1"/>
      </w:pPr>
      <w:r>
        <w:t>4. 修复原理</w:t>
      </w:r>
    </w:p>
    <w:p>
      <w:pPr>
        <w:pStyle w:val="Heading2"/>
      </w:pPr>
      <w:r>
        <w:t>修复 1：移除DTD声明</w:t>
      </w:r>
    </w:p>
    <w:p>
      <w:r>
        <w:t>DTD（Document Type Definition）是XML中定义实体的地方。去掉 &lt;!DOCTYPE ...&gt; 标签，实体定义就没了。</w:t>
      </w:r>
    </w:p>
    <w:p>
      <w:r>
        <w:rPr>
          <w:rFonts w:ascii="Courier New" w:hAnsi="Courier New"/>
          <w:sz w:val="20"/>
        </w:rPr>
        <w:t>re.sub(r'&lt;!DOCTYPE[^&gt;]*&gt;', '', xml_data)</w:t>
      </w:r>
    </w:p>
    <w:p>
      <w:pPr>
        <w:pStyle w:val="Heading2"/>
      </w:pPr>
      <w:r>
        <w:t>修复 2：移除实体引用</w:t>
      </w:r>
    </w:p>
    <w:p>
      <w:r>
        <w:t>即使DTD被去掉了，如果XML里还有 &amp;xxe; 这样的实体引用，解析时会报错。所以把 &amp;xxx; 格式的实体引用也清掉。</w:t>
      </w:r>
    </w:p>
    <w:p>
      <w:r>
        <w:rPr>
          <w:rFonts w:ascii="Courier New" w:hAnsi="Courier New"/>
          <w:sz w:val="20"/>
        </w:rPr>
        <w:t>re.sub(r'&amp;[^;\s]+;', '', xml_data)</w:t>
      </w:r>
    </w:p>
    <w:p>
      <w:pPr>
        <w:pStyle w:val="Heading2"/>
      </w:pPr>
      <w:r>
        <w:t>修复 3：使用标准XML解析器</w:t>
      </w:r>
    </w:p>
    <w:p>
      <w:r>
        <w:t>Python的 xml.etree.ElementTree 默认不加载外部实体，但前提是DTD已经被移除。两步配合就安全了。</w:t>
      </w:r>
    </w:p>
    <w:p>
      <w:r>
        <w:br w:type="page"/>
      </w:r>
    </w:p>
    <w:p>
      <w:pPr>
        <w:pStyle w:val="Heading1"/>
      </w:pPr>
      <w:r>
        <w:t>5.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检测项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80"/>
            <w:shd w:fill="1A6B3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正常XML解析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正常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正常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XXE读/etc/passwd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✅ 读到root信息 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❌ 解析失败 ✅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XXE读app.py源码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✅ 读到Flask代码 ❌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❌ 解析失败 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处理DTD声明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解析并执行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移除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9"/>
              </w:rPr>
              <w:t>处理实体引用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读取文件替换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9"/>
              </w:rPr>
              <w:t>清空</w:t>
            </w:r>
          </w:p>
        </w:tc>
      </w:tr>
    </w:tbl>
    <w:p>
      <w:r>
        <w:br w:type="page"/>
      </w:r>
    </w:p>
    <w:p>
      <w:pPr>
        <w:pStyle w:val="Heading1"/>
      </w:pPr>
      <w:r>
        <w:t>6. 新手总结</w:t>
      </w:r>
    </w:p>
    <w:p>
      <w:r>
        <w:rPr>
          <w:b/>
          <w:sz w:val="24"/>
        </w:rPr>
        <w:t>✅ XML解析时必须禁用外部实体</w:t>
      </w:r>
    </w:p>
    <w:p>
      <w:r>
        <w:t>DTD里的 SYSTEM 关键字就是用来引用外部文件的</w:t>
        <w:br/>
      </w:r>
    </w:p>
    <w:p>
      <w:r>
        <w:rPr>
          <w:b/>
          <w:sz w:val="24"/>
        </w:rPr>
        <w:t>✅ re.sub()是你的好帮手</w:t>
      </w:r>
    </w:p>
    <w:p>
      <w:r>
        <w:t>用正则表达式把 DTD 和实体引用提前干掉，比配置解析器参数简单</w:t>
        <w:br/>
      </w:r>
    </w:p>
    <w:p>
      <w:r>
        <w:rPr>
          <w:b/>
          <w:sz w:val="24"/>
        </w:rPr>
        <w:t>✅ 永远不要相信用户提交的XML</w:t>
      </w:r>
    </w:p>
    <w:p>
      <w:r>
        <w:t>用户提交的XML可能包含恶意实体定义，绝对不能直接解析</w:t>
        <w:br/>
      </w:r>
    </w:p>
    <w:p>
      <w:r>
        <w:rPr>
          <w:b/>
          <w:sz w:val="24"/>
        </w:rPr>
        <w:t>✅ 测试XXE三板斧</w:t>
      </w:r>
    </w:p>
    <w:p>
      <w:r>
        <w:t>/etc/passwd 读不到 = 修复成功；app.py 读不到 = 修复成功</w:t>
        <w:br/>
      </w:r>
    </w:p>
    <w:p>
      <w:pPr>
        <w:jc w:val="center"/>
      </w:pPr>
      <w:r>
        <w:rPr>
          <w:b/>
          <w:color w:val="CC0000"/>
          <w:sz w:val="28"/>
        </w:rPr>
        <w:t>记住：处理XML之前，先把DTD和实体干掉！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