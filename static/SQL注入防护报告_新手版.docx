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A1A3A"/>
          <w:sz w:val="60"/>
        </w:rPr>
        <w:t>SQL 注入防护报告</w:t>
      </w:r>
    </w:p>
    <w:p>
      <w:pPr>
        <w:jc w:val="center"/>
      </w:pPr>
      <w:r>
        <w:rPr>
          <w:color w:val="4A6FA5"/>
          <w:sz w:val="32"/>
        </w:rPr>
        <w:t>NEXUS 用户管理系统 · 新手入门版</w:t>
      </w:r>
    </w:p>
    <w:p/>
    <w:p>
      <w:pPr>
        <w:jc w:val="center"/>
      </w:pPr>
      <w:r>
        <w:rPr>
          <w:color w:val="4A6FA5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b/>
          <w:sz w:val="22"/>
        </w:rPr>
        <w:t xml:space="preserve">项目名称:  </w:t>
      </w:r>
      <w:r>
        <w:rPr>
          <w:sz w:val="22"/>
        </w:rPr>
        <w:t>NEXUS 用户管理系统</w:t>
      </w:r>
    </w:p>
    <w:p>
      <w:pPr>
        <w:jc w:val="center"/>
      </w:pPr>
      <w:r>
        <w:rPr>
          <w:b/>
          <w:sz w:val="22"/>
        </w:rPr>
        <w:t xml:space="preserve">报告类型:  </w:t>
      </w:r>
      <w:r>
        <w:rPr>
          <w:sz w:val="22"/>
        </w:rPr>
        <w:t>SQL 注入防护（新手入门版）</w:t>
      </w:r>
    </w:p>
    <w:p>
      <w:pPr>
        <w:jc w:val="center"/>
      </w:pPr>
      <w:r>
        <w:rPr>
          <w:b/>
          <w:sz w:val="22"/>
        </w:rPr>
        <w:t xml:space="preserve">仓库地址:  </w:t>
      </w:r>
      <w:r>
        <w:rPr>
          <w:sz w:val="22"/>
        </w:rPr>
        <w:t>https://github.com/jgymh/user-management-system</w:t>
      </w:r>
    </w:p>
    <w:p>
      <w:r>
        <w:br w:type="page"/>
      </w:r>
    </w:p>
    <w:p>
      <w:pPr>
        <w:pStyle w:val="Heading1"/>
      </w:pPr>
      <w:r>
        <w:t>1. 什么是 SQL 注入</w:t>
      </w:r>
    </w:p>
    <w:p>
      <w:r>
        <w:t>SQL 注入是 Web 安全中最常见、最危险的漏洞之一。简单来说就是：攻击者在输入框或网址参数里"夹带"SQL 代码，让数据库执行不该执行的命令。</w:t>
      </w:r>
    </w:p>
    <w:p>
      <w:r>
        <w:t>用一个生活中的例子来理解：</w:t>
      </w:r>
    </w:p>
    <w:p>
      <w:r>
        <w:t>假设你是学校保安，进出校门要报学号。</w:t>
      </w:r>
      <w:r>
        <w:rPr>
          <w:b/>
        </w:rPr>
        <w:t>正常学生说"2024001"——你查表，放行。</w:t>
      </w:r>
    </w:p>
    <w:p>
      <w:r>
        <w:t>但有一天来了个人说："2024001 OR 1=1"，意思是"学号是2024001或者1=1"。因为1=1永远成立，结果你把所有人都放进去了！这就是 SQL 注入。</w:t>
      </w:r>
    </w:p>
    <w:p>
      <w:r>
        <w:t>在我们的项目里，搜索功能就遇到过这个问题。用户在搜索框输入 SQL 代码，程序直接把代码拼到 SQL 查询里，数据库就执行了。</w:t>
      </w:r>
    </w:p>
    <w:p>
      <w:r>
        <w:br w:type="page"/>
      </w:r>
    </w:p>
    <w:p>
      <w:pPr>
        <w:pStyle w:val="Heading1"/>
      </w:pPr>
      <w:r>
        <w:t>2. 项目里发现了哪几个漏洞</w:t>
      </w:r>
    </w:p>
    <w:p>
      <w:r>
        <w:t>在我们的 NEXUS 用户管理系统中，一共发现了 3 处 SQL 注入漏洞，都在 app.py 文件里。</w:t>
      </w:r>
    </w:p>
    <w:p>
      <w:pPr>
        <w:pStyle w:val="Heading2"/>
      </w:pPr>
      <w:r>
        <w:t>漏洞 1：搜索功能（首页搜索框）</w:t>
      </w:r>
    </w:p>
    <w:p>
      <w:r>
        <w:t>用户在搜索框输入关键词后，程序用 f-string 把关键词直接拼进了 SQL 语句。攻击者在搜索框输入特殊字符，就能让 SQL 执行额外的查询。</w:t>
      </w:r>
    </w:p>
    <w:p>
      <w:r>
        <w:rPr>
          <w:b/>
        </w:rPr>
        <w:t>漏洞代码位置：</w:t>
      </w:r>
      <w:r>
        <w:t>app.py 第 190 行（修复前）</w:t>
      </w:r>
    </w:p>
    <w:p>
      <w:pPr>
        <w:pStyle w:val="ListBullet"/>
      </w:pPr>
      <w:r>
        <w:rPr>
          <w:b/>
        </w:rPr>
        <w:t>原始代码：</w:t>
      </w:r>
      <w:r>
        <w:t>sql = f"SELECT * FROM users WHERE username LIKE '%{keyword}%'"</w:t>
      </w:r>
    </w:p>
    <w:p>
      <w:pPr>
        <w:pStyle w:val="ListBullet"/>
      </w:pPr>
      <w:r>
        <w:rPr>
          <w:b/>
        </w:rPr>
        <w:t>攻击方式：</w:t>
      </w:r>
      <w:r>
        <w:t>搜索框输入  →  ' UNION SELECT 1,username,password,phone FROM users --</w:t>
      </w:r>
    </w:p>
    <w:p>
      <w:pPr>
        <w:pStyle w:val="ListBullet"/>
      </w:pPr>
      <w:r>
        <w:rPr>
          <w:b/>
        </w:rPr>
        <w:t>攻击效果：</w:t>
      </w:r>
      <w:r>
        <w:t>所有用户的密码被窃取，显示在搜索结果中</w:t>
      </w:r>
    </w:p>
    <w:p>
      <w:pPr>
        <w:pStyle w:val="Heading2"/>
      </w:pPr>
      <w:r>
        <w:t>漏洞 2：搜索接口（/search）</w:t>
      </w:r>
    </w:p>
    <w:p>
      <w:r>
        <w:t>跟首页搜索一样的问题，/search 接口也是直接用 f-string 拼接 SQL。攻击者通过网址参数就能发起注入攻击。</w:t>
      </w:r>
    </w:p>
    <w:p>
      <w:pPr>
        <w:pStyle w:val="ListBullet"/>
      </w:pPr>
      <w:r>
        <w:rPr>
          <w:b/>
        </w:rPr>
        <w:t>攻击方式：</w:t>
      </w:r>
      <w:r>
        <w:t>curl "http://.../search?keyword=' OR '1'='1"</w:t>
      </w:r>
    </w:p>
    <w:p>
      <w:pPr>
        <w:pStyle w:val="ListBullet"/>
      </w:pPr>
      <w:r>
        <w:rPr>
          <w:b/>
        </w:rPr>
        <w:t>攻击效果：</w:t>
      </w:r>
      <w:r>
        <w:t>一次搜索返回数据库所有用户的信息</w:t>
      </w:r>
    </w:p>
    <w:p>
      <w:pPr>
        <w:pStyle w:val="Heading2"/>
      </w:pPr>
      <w:r>
        <w:t>漏洞 3：注册功能（/register）</w:t>
      </w:r>
    </w:p>
    <w:p>
      <w:r>
        <w:t>注册时用户名填入 SQL 代码，同样因为 f-string 拼接，可以篡改数据库。甚至可以把管理员密码改掉。</w:t>
      </w:r>
    </w:p>
    <w:p>
      <w:pPr>
        <w:pStyle w:val="ListBullet"/>
      </w:pPr>
      <w:r>
        <w:rPr>
          <w:b/>
        </w:rPr>
        <w:t>攻击方式：</w:t>
      </w:r>
      <w:r>
        <w:t>注册时用户名填 → admin', 'hacked', 'x@x.com', '000') ON CONFLICT(username) DO UPDATE SET password='hacked' --</w:t>
      </w:r>
    </w:p>
    <w:p>
      <w:pPr>
        <w:pStyle w:val="ListBullet"/>
      </w:pPr>
      <w:r>
        <w:rPr>
          <w:b/>
        </w:rPr>
        <w:t>攻击效果：</w:t>
      </w:r>
      <w:r>
        <w:t>管理员密码被篡改，原主人无法登录</w:t>
      </w:r>
    </w:p>
    <w:p>
      <w:r>
        <w:br w:type="page"/>
      </w:r>
    </w:p>
    <w:p>
      <w:pPr>
        <w:pStyle w:val="Heading1"/>
      </w:pPr>
      <w:r>
        <w:t>3. 漏洞汇总表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漏洞位置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攻击方式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攻击后果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9"/>
              </w:rPr>
              <w:t>SEC-SQL-01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/ 首页搜索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搜索框输入 SQL 代码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窃取所有用户密码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SEC-SQL-02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/search 接口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URL 参数注入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获取全部用户信息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9"/>
              </w:rPr>
              <w:t>SEC-SQL-03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/register 注册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用户名注入 SQL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9"/>
              </w:rPr>
              <w:t>篡改管理员密码</w:t>
            </w:r>
          </w:p>
        </w:tc>
      </w:tr>
    </w:tbl>
    <w:p>
      <w:r>
        <w:br w:type="page"/>
      </w:r>
    </w:p>
    <w:p>
      <w:pPr>
        <w:pStyle w:val="Heading1"/>
      </w:pPr>
      <w:r>
        <w:t>4. 怎么修 —— 参数化查询</w:t>
      </w:r>
    </w:p>
    <w:p>
      <w:r>
        <w:t>修复 SQL 注入最基础、最有效的方法就是"参数化查询"。原理很简单：把 SQL 语句和数据分开，让数据库知道"哪部分是命令，哪部分是数据"。</w:t>
      </w:r>
    </w:p>
    <w:p>
      <w:r>
        <w:t>在我们项目里用的是 Python 的 sqlite3 模块，修复方式就是用 ? 占位符替换 f-string。</w:t>
      </w:r>
    </w:p>
    <w:p>
      <w:pPr>
        <w:pStyle w:val="Heading2"/>
      </w:pPr>
      <w:r>
        <w:t>4.1 修复前（有漏洞）</w:t>
      </w:r>
    </w:p>
    <w:p>
      <w:r>
        <w:rPr>
          <w:b/>
          <w:color w:val="CC0000"/>
        </w:rPr>
        <w:t>错误写法（f-string 拼接）：</w:t>
      </w:r>
    </w:p>
    <w:p>
      <w:r>
        <w:t># ❌ 漏洞代码：用户输入直接拼进 SQL</w:t>
        <w:br/>
        <w:t>keyword = request.args.get("keyword", "")</w:t>
        <w:br/>
        <w:t>sql = f"SELECT * FROM users WHERE username LIKE '%{keyword}%'"</w:t>
        <w:br/>
        <w:t>c.execute(sql)</w:t>
      </w:r>
    </w:p>
    <w:p>
      <w:r>
        <w:t>这段代码的问题：keyword 的值如果是 ' OR '1'='1，SQL 就变成了：</w:t>
        <w:br/>
        <w:t>SELECT * FROM users WHERE username LIKE '%' OR '1'='1%'</w:t>
        <w:br/>
        <w:t>OR '1'='1 永远为真 → 返回全部数据</w:t>
      </w:r>
    </w:p>
    <w:p>
      <w:pPr>
        <w:pStyle w:val="Heading2"/>
      </w:pPr>
      <w:r>
        <w:t>4.2 修复后（安全）</w:t>
      </w:r>
    </w:p>
    <w:p>
      <w:r>
        <w:rPr>
          <w:b/>
          <w:color w:val="008000"/>
        </w:rPr>
        <w:t>正确写法（? 占位符）：</w:t>
      </w:r>
    </w:p>
    <w:p>
      <w:r>
        <w:t># ✅ 安全代码：数据和 SQL 分开</w:t>
        <w:br/>
        <w:t>keyword = request.args.get("keyword", "")</w:t>
        <w:br/>
        <w:t>sql = "SELECT * FROM users WHERE username LIKE ?"</w:t>
        <w:br/>
        <w:t>c.execute(sql, ('%' + keyword + '%',))</w:t>
      </w:r>
    </w:p>
    <w:p>
      <w:r>
        <w:t>改成 ? 后，keyword 的值只会被当作"数据"传入，不会被当作 SQL 命令执行。即使搜索框输入 ' OR '1'='1，数据库也只会把它当成普通的搜索文字，去查找用户名里包含 "\' OR \'1\'=\'1" 的用户。</w:t>
      </w:r>
    </w:p>
    <w:p>
      <w:pPr>
        <w:pStyle w:val="Heading2"/>
      </w:pPr>
      <w:r>
        <w:t>4.3 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修复前（f-string 拼接）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修复后（? 参数化）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SQL 拼接方式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f"WHERE name LIKE " + keyword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WHERE name LIKE ?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用户输入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直接插入 SQL 语句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作为参数传入，不改变 SQL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输入 ' OR 1=1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WHERE条件被篡改 → 全表返回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搜索文字本身 → 找不到任何用户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输入 UNION SELECT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UNION查询被执行，窃取密码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搜索文字本身，不会执行额外查询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安全性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❌ 高危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安全</w:t>
            </w:r>
          </w:p>
        </w:tc>
      </w:tr>
    </w:tbl>
    <w:p>
      <w:r>
        <w:br w:type="page"/>
      </w:r>
    </w:p>
    <w:p>
      <w:pPr>
        <w:pStyle w:val="Heading1"/>
      </w:pPr>
      <w:r>
        <w:t>5. 项目代码里的具体修复</w:t>
      </w:r>
    </w:p>
    <w:p>
      <w:r>
        <w:t>以下是我们项目 app.py 中 3 处漏洞的具体修复过程。</w:t>
      </w:r>
    </w:p>
    <w:p>
      <w:pPr>
        <w:pStyle w:val="Heading2"/>
      </w:pPr>
      <w:r>
        <w:t>5.1 修复首页搜索（第 190 行）</w:t>
      </w:r>
    </w:p>
    <w:p>
      <w:pPr>
        <w:pStyle w:val="ListBullet"/>
      </w:pPr>
      <w:r>
        <w:rPr>
          <w:b/>
          <w:color w:val="CC0000"/>
        </w:rPr>
        <w:t>修复前：</w:t>
      </w:r>
      <w:r>
        <w:t xml:space="preserve"> sql = f"SELECT ... WHERE username LIKE '%{keyword}%' OR email LIKE '%{keyword}%'"</w:t>
      </w:r>
    </w:p>
    <w:p>
      <w:pPr>
        <w:pStyle w:val="ListBullet"/>
      </w:pPr>
      <w:r>
        <w:rPr>
          <w:b/>
          <w:color w:val="008000"/>
        </w:rPr>
        <w:t>修复后：</w:t>
      </w:r>
      <w:r>
        <w:t xml:space="preserve"> sql = "SELECT ... WHERE username LIKE ? OR email LIKE ?"</w:t>
      </w:r>
    </w:p>
    <w:p>
      <w:pPr>
        <w:pStyle w:val="ListBullet"/>
      </w:pPr>
      <w:r>
        <w:t xml:space="preserve"> c.execute(sql, ('%' + keyword + '%', '%' + keyword + '%'))</w:t>
      </w:r>
    </w:p>
    <w:p>
      <w:pPr>
        <w:pStyle w:val="Heading2"/>
      </w:pPr>
      <w:r>
        <w:t>5.2 修复搜索接口 /search（第 317 行）</w:t>
      </w:r>
    </w:p>
    <w:p>
      <w:pPr>
        <w:pStyle w:val="ListBullet"/>
      </w:pPr>
      <w:r>
        <w:rPr>
          <w:b/>
          <w:color w:val="CC0000"/>
        </w:rPr>
        <w:t>修复前：</w:t>
      </w:r>
      <w:r>
        <w:t xml:space="preserve"> 同样用 f-string 拼接 keyword</w:t>
      </w:r>
    </w:p>
    <w:p>
      <w:pPr>
        <w:pStyle w:val="ListBullet"/>
      </w:pPr>
      <w:r>
        <w:rPr>
          <w:b/>
          <w:color w:val="008000"/>
        </w:rPr>
        <w:t>修复后：</w:t>
      </w:r>
      <w:r>
        <w:t xml:space="preserve"> 改成 ? 占位符传参，跟首页搜索一样</w:t>
      </w:r>
    </w:p>
    <w:p>
      <w:pPr>
        <w:pStyle w:val="Heading2"/>
      </w:pPr>
      <w:r>
        <w:t>5.3 修复注册接口 /register（第 294 行）</w:t>
      </w:r>
    </w:p>
    <w:p>
      <w:pPr>
        <w:pStyle w:val="ListBullet"/>
      </w:pPr>
      <w:r>
        <w:rPr>
          <w:b/>
          <w:color w:val="CC0000"/>
        </w:rPr>
        <w:t>修复前：</w:t>
      </w:r>
      <w:r>
        <w:t xml:space="preserve"> sql = f"INSERT INTO users VALUES ('{username}', '{password}', ...)"</w:t>
      </w:r>
    </w:p>
    <w:p>
      <w:pPr>
        <w:pStyle w:val="ListBullet"/>
      </w:pPr>
      <w:r>
        <w:rPr>
          <w:b/>
          <w:color w:val="008000"/>
        </w:rPr>
        <w:t>修复后：</w:t>
      </w:r>
      <w:r>
        <w:t xml:space="preserve"> sql = "INSERT INTO users VALUES (?, ?, ?, ?)"</w:t>
      </w:r>
    </w:p>
    <w:p>
      <w:pPr>
        <w:pStyle w:val="ListBullet"/>
      </w:pPr>
      <w:r>
        <w:t xml:space="preserve"> c.execute(sql, (username, password, email, phone))</w:t>
      </w:r>
    </w:p>
    <w:p>
      <w:r>
        <w:br w:type="page"/>
      </w:r>
    </w:p>
    <w:p>
      <w:pPr>
        <w:pStyle w:val="Heading1"/>
      </w:pPr>
      <w:r>
        <w:t>6. 验证修复有没有用</w:t>
      </w:r>
    </w:p>
    <w:p>
      <w:r>
        <w:t>修复完之后，用同样的攻击方法再试一次，看还能不能成功。</w:t>
      </w:r>
    </w:p>
    <w:p>
      <w:pPr>
        <w:pStyle w:val="Heading2"/>
      </w:pPr>
      <w:r>
        <w:t>6.1 测试 UNION 注入</w:t>
      </w:r>
    </w:p>
    <w:p>
      <w:r>
        <w:rPr>
          <w:b/>
          <w:color w:val="CC0000"/>
        </w:rPr>
        <w:t>修复前：</w:t>
      </w:r>
      <w:r>
        <w:t xml:space="preserve"> 搜索框输入 UNION 查询 → 密码全部显示在页面上 ✅</w:t>
      </w:r>
    </w:p>
    <w:p>
      <w:r>
        <w:rPr>
          <w:b/>
          <w:color w:val="008000"/>
        </w:rPr>
        <w:t>修复后：</w:t>
      </w:r>
      <w:r>
        <w:t xml:space="preserve"> 搜索框输入同样的 UNION 查询 → 不显示任何密码 ❌</w:t>
      </w:r>
    </w:p>
    <w:p>
      <w:pPr>
        <w:pStyle w:val="Heading2"/>
      </w:pPr>
      <w:r>
        <w:t>6.2 测试 OR 注入</w:t>
      </w:r>
    </w:p>
    <w:p>
      <w:r>
        <w:rPr>
          <w:b/>
          <w:color w:val="CC0000"/>
        </w:rPr>
        <w:t>修复前：</w:t>
      </w:r>
      <w:r>
        <w:t xml:space="preserve"> 输入 ' OR '1'='1 → 返回所有用户 ✅</w:t>
      </w:r>
    </w:p>
    <w:p>
      <w:r>
        <w:rPr>
          <w:b/>
          <w:color w:val="008000"/>
        </w:rPr>
        <w:t>修复后：</w:t>
      </w:r>
      <w:r>
        <w:t xml:space="preserve"> 输入同样的内容 → 搜索不到任何用户 ❌</w:t>
      </w:r>
    </w:p>
    <w:p>
      <w:pPr>
        <w:pStyle w:val="Heading2"/>
      </w:pPr>
      <w:r>
        <w:t>6.3 测试注册注入</w:t>
      </w:r>
    </w:p>
    <w:p>
      <w:r>
        <w:rPr>
          <w:b/>
          <w:color w:val="CC0000"/>
        </w:rPr>
        <w:t>修复前：</w:t>
      </w:r>
      <w:r>
        <w:t xml:space="preserve"> 注册时用户名注入 ON CONFLICT → 数据库里 admin 密码被篡改 ✅</w:t>
      </w:r>
    </w:p>
    <w:p>
      <w:r>
        <w:rPr>
          <w:b/>
          <w:color w:val="008000"/>
        </w:rPr>
        <w:t>修复后：</w:t>
      </w:r>
      <w:r>
        <w:t xml:space="preserve"> 同样的用户名 → 正常注册搜索文字，不会篡改数据 ❌</w:t>
      </w:r>
    </w:p>
    <w:p>
      <w:r>
        <w:br w:type="page"/>
      </w:r>
    </w:p>
    <w:p>
      <w:pPr>
        <w:pStyle w:val="Heading1"/>
      </w:pPr>
      <w:r>
        <w:t>7. 新手总结</w:t>
      </w:r>
    </w:p>
    <w:p>
      <w:r>
        <w:t>对于刚开始学安全的新手，记住这几点就够了：</w:t>
      </w:r>
    </w:p>
    <w:p>
      <w:r>
        <w:rPr>
          <w:b/>
          <w:sz w:val="24"/>
        </w:rPr>
        <w:t>✅ 永远不要用 f-string 拼接 SQL</w:t>
      </w:r>
    </w:p>
    <w:p>
      <w:r>
        <w:t>这是 SQL 注入的根源。用户输入的数据可能包含恶意 SQL 代码。</w:t>
      </w:r>
    </w:p>
    <w:p>
      <w:r>
        <w:rPr>
          <w:b/>
          <w:sz w:val="24"/>
        </w:rPr>
        <w:t>✅ 用 ? 占位符代替 %s</w:t>
      </w:r>
    </w:p>
    <w:p>
      <w:r>
        <w:t>参数化查询让数据库区分"命令"和"数据"，是最简单有效的防护。</w:t>
      </w:r>
    </w:p>
    <w:p>
      <w:r>
        <w:rPr>
          <w:b/>
          <w:sz w:val="24"/>
        </w:rPr>
        <w:t>✅ 不要信任用户输入</w:t>
      </w:r>
    </w:p>
    <w:p>
      <w:r>
        <w:t>不管是搜索框、网址参数、还是注册表单，用户的任何输入都可能是攻击。</w:t>
      </w:r>
    </w:p>
    <w:p>
      <w:r>
        <w:rPr>
          <w:b/>
          <w:sz w:val="24"/>
        </w:rPr>
        <w:t>✅ 修完后要验证</w:t>
      </w:r>
    </w:p>
    <w:p>
      <w:r>
        <w:t>用同样的攻击方法再试一次，确保真的修好了。</w:t>
      </w:r>
    </w:p>
    <w:p/>
    <w:p>
      <w:pPr>
        <w:jc w:val="center"/>
      </w:pPr>
      <w:r>
        <w:rPr>
          <w:b/>
          <w:color w:val="CC0000"/>
          <w:sz w:val="28"/>
        </w:rPr>
        <w:t>记住一条规则：用户输入永远不要直接拼进 SQL！</w:t>
      </w:r>
    </w:p>
    <w:p/>
    <w:p>
      <w:pPr>
        <w:jc w:val="center"/>
      </w:pPr>
      <w:r>
        <w:rPr>
          <w:color w:val="999999"/>
        </w:rPr>
        <w:t>━━━━━━━━━━━━━━━━━━━━━━━━━━━━━━</w:t>
      </w:r>
    </w:p>
    <w:p/>
    <w:p>
      <w:pPr>
        <w:jc w:val="center"/>
      </w:pPr>
      <w:r>
        <w:rPr>
          <w:color w:val="999999"/>
        </w:rPr>
        <w:t>报告结束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