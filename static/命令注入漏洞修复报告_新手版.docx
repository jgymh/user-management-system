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命令注入漏洞修复报告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命令注入漏洞修复（新手入门版）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什么是命令注入漏洞</w:t>
      </w:r>
    </w:p>
    <w:p>
      <w:r>
        <w:t>命令注入（Command Injection）就是攻击者通过在输入框中"夹带"系统命令，让服务器执行不该执行的命令。</w:t>
      </w:r>
    </w:p>
    <w:p>
      <w:r>
        <w:rPr>
          <w:b/>
        </w:rPr>
        <w:t>用生活中的例子理解：</w:t>
      </w:r>
    </w:p>
    <w:p>
      <w:r>
        <w:t>你去网吧，跟网管说"帮我开一下3号机"（正常请求）。但你如果说"帮我开一下3号机，然后把收银台的钱都给我"（命令注入），网管真的照做了——这就是命令注入。</w:t>
      </w:r>
    </w:p>
    <w:p/>
    <w:p>
      <w:r>
        <w:t>在我们的 Ping 功能里：</w:t>
      </w:r>
    </w:p>
    <w:p>
      <w:r>
        <w:rPr>
          <w:b/>
        </w:rPr>
        <w:t>正常输入：</w:t>
      </w:r>
      <w:r>
        <w:t>8.8.8.8 → 执行 ping -c 3 8.8.8.8 ✅</w:t>
      </w:r>
    </w:p>
    <w:p/>
    <w:p>
      <w:r>
        <w:rPr>
          <w:b/>
          <w:color w:val="CC0000"/>
        </w:rPr>
        <w:t>恶意输入：</w:t>
      </w:r>
      <w:r>
        <w:t>8.8.8.8;id → 执行 ping -c 3 8.8.8.8;id 🔥</w:t>
      </w:r>
    </w:p>
    <w:p>
      <w:r>
        <w:t>分号 ; 后面的 id 命令也会被执行，泄露当前用户信息！</w:t>
      </w:r>
    </w:p>
    <w:p>
      <w:r>
        <w:br w:type="page"/>
      </w:r>
    </w:p>
    <w:p>
      <w:pPr>
        <w:pStyle w:val="Heading1"/>
      </w:pPr>
      <w:r>
        <w:t>2. 项目中发现了什么漏洞</w:t>
      </w:r>
    </w:p>
    <w:p>
      <w:pPr>
        <w:pStyle w:val="Heading2"/>
      </w:pPr>
      <w:r>
        <w:t>漏洞：/ping 接口命令注入</w:t>
      </w:r>
    </w:p>
    <w:p>
      <w:r>
        <w:rPr>
          <w:b/>
          <w:color w:val="CC0000"/>
        </w:rPr>
        <w:t>风险等级：🔴 严重</w:t>
      </w:r>
    </w:p>
    <w:p>
      <w:r>
        <w:t>/ping 功能使用 f-string 拼接命令 + shell=True 执行，用户输入直接拼进系统命令。</w:t>
      </w:r>
    </w:p>
    <w:p>
      <w:r>
        <w:rPr>
          <w:b/>
        </w:rPr>
        <w:t>攻击方法 1：执行任意命令</w:t>
      </w:r>
    </w:p>
    <w:p>
      <w:r>
        <w:rPr>
          <w:rFonts w:ascii="Courier New" w:hAnsi="Courier New"/>
          <w:sz w:val="20"/>
        </w:rPr>
        <w:t>输入: 8.8.8.8;id</w:t>
      </w:r>
    </w:p>
    <w:p>
      <w:r>
        <w:t>→ 执行 ping -c 3 8.8.8.8;id，显示当前用户 uid=0(root)</w:t>
      </w:r>
    </w:p>
    <w:p>
      <w:r>
        <w:rPr>
          <w:b/>
        </w:rPr>
        <w:t>攻击方法 2：管道符执行</w:t>
      </w:r>
    </w:p>
    <w:p>
      <w:r>
        <w:rPr>
          <w:rFonts w:ascii="Courier New" w:hAnsi="Courier New"/>
          <w:sz w:val="20"/>
        </w:rPr>
        <w:t>输入: 8.8.8.8|whoami</w:t>
      </w:r>
    </w:p>
    <w:p>
      <w:r>
        <w:t>→ 执行 ping -c 3 8.8.8.8|whoami，输出 root</w:t>
      </w:r>
    </w:p>
    <w:p>
      <w:r>
        <w:rPr>
          <w:b/>
        </w:rPr>
        <w:t>攻击方法 3：链式执行</w:t>
      </w:r>
    </w:p>
    <w:p>
      <w:r>
        <w:rPr>
          <w:rFonts w:ascii="Courier New" w:hAnsi="Courier New"/>
          <w:sz w:val="20"/>
        </w:rPr>
        <w:t>输入: 8.8.8.8&amp;&amp;ls</w:t>
      </w:r>
    </w:p>
    <w:p>
      <w:r>
        <w:t>→ 列出网站根目录所有文件</w:t>
      </w:r>
    </w:p>
    <w:p/>
    <w:p>
      <w:r>
        <w:t>修复前代码：</w:t>
      </w:r>
    </w:p>
    <w:p>
      <w:r>
        <w:rPr>
          <w:rFonts w:ascii="Courier New" w:hAnsi="Courier New"/>
          <w:sz w:val="18"/>
        </w:rPr>
        <w:t># ❌ 漏洞代码</w:t>
        <w:br/>
        <w:t>cmd = f"ping -c 3 {ip}"           # f-string拼接</w:t>
        <w:br/>
        <w:t>result = subprocess.check_output(</w:t>
        <w:br/>
        <w:t xml:space="preserve">    cmd, shell=True, ...)           # shell=True执行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import shlex</w:t>
        <w:br/>
        <w:t>safe_ip = shlex.quote(ip)           # 转义特殊字符</w:t>
        <w:br/>
        <w:t>cmd = ["ping", "-c", "3", safe_ip]  # 参数列表模式</w:t>
        <w:br/>
        <w:t>result = subprocess.check_output(</w:t>
        <w:br/>
        <w:t xml:space="preserve">    cmd, ...)                        # shell=False(默认)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SEC-CMD-01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分号注入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/ping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;id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执行任意命令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SEC-CMD-02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管道符注入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/ping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\|whoami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执行任意命令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SEC-CMD-03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逻辑与注入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/ping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&amp;&amp;ls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执行任意命令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SEC-CMD-04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反引号注入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/ping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`id`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执行任意命令</w:t>
            </w:r>
          </w:p>
        </w:tc>
      </w:tr>
    </w:tbl>
    <w:p>
      <w:r>
        <w:br w:type="page"/>
      </w:r>
    </w:p>
    <w:p>
      <w:pPr>
        <w:pStyle w:val="Heading1"/>
      </w:pPr>
      <w:r>
        <w:t>4. 修复原理</w:t>
      </w:r>
    </w:p>
    <w:p>
      <w:pPr>
        <w:pStyle w:val="Heading2"/>
      </w:pPr>
      <w:r>
        <w:t>修复 1：去掉 shell=True</w:t>
      </w:r>
    </w:p>
    <w:p>
      <w:r>
        <w:t>shell=True 等于把字符串直接丢给系统 shell 解释执行。去掉 shell=True 后，命令以参数列表形式传递，特殊字符不会被 shell 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shell=True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shell=False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执行方式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字符串丢给/bin/sh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参数列表传递给系统调用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;id 解释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分号被当作命令分隔符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分号被当作普通参数传给ping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\|whoami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管道符创建子进程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管道符被当作普通参数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危险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安全</w:t>
            </w:r>
          </w:p>
        </w:tc>
      </w:tr>
    </w:tbl>
    <w:p>
      <w:pPr>
        <w:pStyle w:val="Heading2"/>
      </w:pPr>
      <w:r>
        <w:t>修复 2：shlex.quote()</w:t>
      </w:r>
    </w:p>
    <w:p>
      <w:r>
        <w:t>即使用了 shell=True，shlex.quote() 也可以转义特殊字符。但最安全的做法是：去掉 shell=True + 参数列表模式。</w:t>
      </w:r>
    </w:p>
    <w:p>
      <w:pPr>
        <w:pStyle w:val="Heading2"/>
      </w:pPr>
      <w:r>
        <w:t>修复 3：参数列表模式</w:t>
      </w:r>
    </w:p>
    <w:p>
      <w:r>
        <w:t>用列表传参，subprocess 会直接调用 execvp 系统函数，不经过 shell 解释：</w:t>
        <w:br/>
        <w:t>["ping", "-c", "3", "8.8.8.8;id"]</w:t>
        <w:br/>
        <w:t>→ ping 收到的参数是 "8.8.8.8;id"，分号不会被当作命令分隔符</w:t>
      </w:r>
    </w:p>
    <w:p>
      <w:r>
        <w:br w:type="page"/>
      </w:r>
    </w:p>
    <w:p>
      <w:pPr>
        <w:pStyle w:val="Heading1"/>
      </w:pPr>
      <w:r>
        <w:t>5.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正常Ping 8.8.8.8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正常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正常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;id 注入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uid=0(root) 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ping报错，注入失效 ✅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\|whoami 注入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root ❌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ping报错，注入失效 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&amp;&amp;ls 注入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列目录 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ping报错，注入失效 ✅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shell=True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是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否（参数列表）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shlex.quote()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是</w:t>
            </w:r>
          </w:p>
        </w:tc>
      </w:tr>
    </w:tbl>
    <w:p>
      <w:r>
        <w:br w:type="page"/>
      </w:r>
    </w:p>
    <w:p>
      <w:pPr>
        <w:pStyle w:val="Heading1"/>
      </w:pPr>
      <w:r>
        <w:t>6. 新手总结</w:t>
      </w:r>
    </w:p>
    <w:p>
      <w:r>
        <w:rPr>
          <w:b/>
          <w:sz w:val="24"/>
        </w:rPr>
        <w:t>✅ 永远不要用 shell=True</w:t>
      </w:r>
    </w:p>
    <w:p>
      <w:r>
        <w:t>参数列表模式 ["cmd","arg1","arg2"] 永远比 f"cmd {arg}" 安全</w:t>
        <w:br/>
      </w:r>
    </w:p>
    <w:p>
      <w:r>
        <w:rPr>
          <w:b/>
          <w:sz w:val="24"/>
        </w:rPr>
        <w:t>✅ shlex.quote() 是第二道防线</w:t>
      </w:r>
    </w:p>
    <w:p>
      <w:r>
        <w:t>如果必须用 shell=True，先 quote 处理用户输入</w:t>
        <w:br/>
      </w:r>
    </w:p>
    <w:p>
      <w:r>
        <w:rPr>
          <w:b/>
          <w:sz w:val="24"/>
        </w:rPr>
        <w:t>✅ 特殊字符是攻击者的武器</w:t>
      </w:r>
    </w:p>
    <w:p>
      <w:r>
        <w:t>; | &amp;&amp; ` $() 都是 shell 特殊字符，不能让它们经过 shell 解释</w:t>
        <w:br/>
      </w:r>
    </w:p>
    <w:p>
      <w:r>
        <w:rPr>
          <w:b/>
          <w:sz w:val="24"/>
        </w:rPr>
        <w:t>✅ 修复前先验证漏洞</w:t>
      </w:r>
    </w:p>
    <w:p>
      <w:r>
        <w:t>提交 ;id 如果返回 uid=，说明存在命令注入，修好了再测一次应该报错</w:t>
        <w:br/>
      </w:r>
    </w:p>
    <w:p>
      <w:r>
        <w:rPr>
          <w:b/>
          <w:sz w:val="24"/>
        </w:rPr>
        <w:t>✅ 记住一条原则</w:t>
      </w:r>
    </w:p>
    <w:p>
      <w:r>
        <w:t>用户输入永远不能直接拼进系统命令！</w:t>
        <w:br/>
      </w:r>
    </w:p>
    <w:p>
      <w:pPr>
        <w:jc w:val="center"/>
      </w:pPr>
      <w:r>
        <w:rPr>
          <w:b/>
          <w:color w:val="CC0000"/>
          <w:sz w:val="28"/>
        </w:rPr>
        <w:t>记住：shell=True + f-string = 命令注入！参数列表模式 = 安全！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