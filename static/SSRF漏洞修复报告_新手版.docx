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1A3A"/>
          <w:sz w:val="60"/>
        </w:rPr>
        <w:t>SSRF漏洞修复报告</w:t>
      </w:r>
    </w:p>
    <w:p>
      <w:pPr>
        <w:jc w:val="center"/>
      </w:pPr>
      <w:r>
        <w:rPr>
          <w:color w:val="4A6FA5"/>
          <w:sz w:val="32"/>
        </w:rPr>
        <w:t>NEXUS 用户管理系统 · 新手入门版</w:t>
      </w:r>
    </w:p>
    <w:p/>
    <w:p>
      <w:pPr>
        <w:jc w:val="center"/>
      </w:pPr>
      <w:r>
        <w:rPr>
          <w:color w:val="4A6FA5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sz w:val="22"/>
        </w:rPr>
        <w:t xml:space="preserve">项目名称:  </w:t>
      </w:r>
      <w:r>
        <w:rPr>
          <w:sz w:val="22"/>
        </w:rPr>
        <w:t>NEXUS 用户管理系统</w:t>
      </w:r>
    </w:p>
    <w:p>
      <w:pPr>
        <w:jc w:val="center"/>
      </w:pPr>
      <w:r>
        <w:rPr>
          <w:b/>
          <w:sz w:val="22"/>
        </w:rPr>
        <w:t xml:space="preserve">报告类型:  </w:t>
      </w:r>
      <w:r>
        <w:rPr>
          <w:sz w:val="22"/>
        </w:rPr>
        <w:t>SSRF漏洞修复（新手入门版）</w:t>
      </w:r>
    </w:p>
    <w:p>
      <w:pPr>
        <w:jc w:val="center"/>
      </w:pPr>
      <w:r>
        <w:rPr>
          <w:b/>
          <w:sz w:val="22"/>
        </w:rPr>
        <w:t xml:space="preserve">仓库地址:  </w:t>
      </w:r>
      <w:r>
        <w:rPr>
          <w:sz w:val="22"/>
        </w:rPr>
        <w:t>https://github.com/jgymh/user-management-system</w:t>
      </w:r>
    </w:p>
    <w:p>
      <w:r>
        <w:br w:type="page"/>
      </w:r>
    </w:p>
    <w:p>
      <w:pPr>
        <w:pStyle w:val="Heading1"/>
      </w:pPr>
      <w:r>
        <w:t>1. 什么是 SSRF 漏洞</w:t>
      </w:r>
    </w:p>
    <w:p>
      <w:r>
        <w:t>SSRF（Server-Side Request Forgery）服务端请求伪造，简单说就是：</w:t>
      </w:r>
    </w:p>
    <w:p>
      <w:r>
        <w:rPr>
          <w:b/>
        </w:rPr>
        <w:t>攻击者让服务器替他去访问他自己访问不到的地方。</w:t>
      </w:r>
    </w:p>
    <w:p>
      <w:r>
        <w:t>用生活中的例子理解：</w:t>
      </w:r>
    </w:p>
    <w:p>
      <w:r>
        <w:t>你去餐厅点菜，你跟服务员说"我要一份红烧肉"（正常请求）。但如果你跟服务员说"你去厨房后门帮我看看冰箱里有啥"（SSRF攻击），服务员真的去帮你看了——这就是 SSRF。</w:t>
      </w:r>
    </w:p>
    <w:p/>
    <w:p>
      <w:r>
        <w:t>攻击场景：</w:t>
      </w:r>
    </w:p>
    <w:p>
      <w:r>
        <w:rPr>
          <w:b/>
        </w:rPr>
        <w:t>• 读取内网服务：</w:t>
      </w:r>
      <w:r>
        <w:t>提交 http://127.0.0.1:5000，服务器访问自己的Flask服务</w:t>
      </w:r>
    </w:p>
    <w:p/>
    <w:p>
      <w:r>
        <w:rPr>
          <w:b/>
        </w:rPr>
        <w:t>• 读取云服务器元数据：</w:t>
      </w:r>
      <w:r>
        <w:t>提交 http://169.254.169.254/latest/meta-data/（AWS/阿里云）</w:t>
      </w:r>
    </w:p>
    <w:p/>
    <w:p>
      <w:r>
        <w:rPr>
          <w:b/>
        </w:rPr>
        <w:t>• 扫描内网端口：</w:t>
      </w:r>
      <w:r>
        <w:t>提交 http://192.168.1.1:22、http://10.0.0.1:3306 等</w:t>
      </w:r>
    </w:p>
    <w:p/>
    <w:p>
      <w:r>
        <w:rPr>
          <w:b/>
        </w:rPr>
        <w:t>• 读取本地文件：</w:t>
      </w:r>
      <w:r>
        <w:t>提交 file:///etc/passwd，直接读取服务器文件</w:t>
      </w:r>
    </w:p>
    <w:p>
      <w:r>
        <w:br w:type="page"/>
      </w:r>
    </w:p>
    <w:p>
      <w:pPr>
        <w:pStyle w:val="Heading1"/>
      </w:pPr>
      <w:r>
        <w:t>2. 项目中发现了什么漏洞</w:t>
      </w:r>
    </w:p>
    <w:p>
      <w:pPr>
        <w:pStyle w:val="Heading2"/>
      </w:pPr>
      <w:r>
        <w:t>漏洞：/fetch-url 无任何限制</w:t>
      </w:r>
    </w:p>
    <w:p>
      <w:r>
        <w:rPr>
          <w:b/>
          <w:color w:val="CC0000"/>
        </w:rPr>
        <w:t>风险等级：🔴 严重</w:t>
      </w:r>
    </w:p>
    <w:p>
      <w:r>
        <w:t>/fetch-url 接口直接使用 urllib.request.urlopen() 访问用户提交的URL，没有任何安全检查。</w:t>
      </w:r>
    </w:p>
    <w:p>
      <w:r>
        <w:rPr>
          <w:b/>
        </w:rPr>
        <w:t>攻击方法 1：访问内网服务</w:t>
      </w:r>
    </w:p>
    <w:p>
      <w:r>
        <w:rPr>
          <w:rFonts w:ascii="Courier New" w:hAnsi="Courier New"/>
          <w:sz w:val="20"/>
        </w:rPr>
        <w:t>POST /fetch-url  url=http://127.0.0.1:5000/</w:t>
      </w:r>
    </w:p>
    <w:p>
      <w:r>
        <w:t>→ 读取本机Flask应用的页面内容</w:t>
      </w:r>
    </w:p>
    <w:p>
      <w:r>
        <w:rPr>
          <w:b/>
        </w:rPr>
        <w:t>攻击方法 2：扫描内网</w:t>
      </w:r>
    </w:p>
    <w:p>
      <w:r>
        <w:rPr>
          <w:rFonts w:ascii="Courier New" w:hAnsi="Courier New"/>
          <w:sz w:val="20"/>
        </w:rPr>
        <w:t>POST /fetch-url  url=http://192.168.1.1:22</w:t>
      </w:r>
    </w:p>
    <w:p>
      <w:r>
        <w:t>→ 扫描内网SSH端口是否开放</w:t>
      </w:r>
    </w:p>
    <w:p>
      <w:r>
        <w:rPr>
          <w:b/>
        </w:rPr>
        <w:t>攻击方法 3：读取本地文件</w:t>
      </w:r>
    </w:p>
    <w:p>
      <w:r>
        <w:rPr>
          <w:rFonts w:ascii="Courier New" w:hAnsi="Courier New"/>
          <w:sz w:val="20"/>
        </w:rPr>
        <w:t>POST /fetch-url  url=file:///etc/passwd</w:t>
      </w:r>
    </w:p>
    <w:p>
      <w:r>
        <w:t>→ 读取服务器密码文件</w:t>
      </w:r>
    </w:p>
    <w:p/>
    <w:p>
      <w:r>
        <w:t>修复前代码：</w:t>
      </w:r>
    </w:p>
    <w:p>
      <w:r>
        <w:rPr>
          <w:rFonts w:ascii="Courier New" w:hAnsi="Courier New"/>
          <w:sz w:val="18"/>
        </w:rPr>
        <w:t># ❌ 漏洞代码</w:t>
        <w:br/>
        <w:t>url = request.form.get("url", "")</w:t>
        <w:br/>
        <w:t>req = urllib.request.Request(url)</w:t>
        <w:br/>
        <w:t>resp = urllib.request.urlopen(req)  # 直接访问，不检查！</w:t>
      </w:r>
    </w:p>
    <w:p>
      <w:r>
        <w:t>修复后代码：</w:t>
      </w:r>
    </w:p>
    <w:p>
      <w:r>
        <w:rPr>
          <w:rFonts w:ascii="Courier New" w:hAnsi="Courier New"/>
          <w:color w:val="008000"/>
          <w:sz w:val="18"/>
        </w:rPr>
        <w:t># ✅ 安全代码</w:t>
        <w:br/>
        <w:t>parsed = urllib.parse.urlparse(url)</w:t>
        <w:br/>
        <w:t>if parsed.scheme not in ("http", "https"):</w:t>
        <w:br/>
        <w:t xml:space="preserve">    return "仅支持 http 和 https"</w:t>
        <w:br/>
        <w:br/>
        <w:t>ip_addrs = socket.getaddrinfo(hostname, None)</w:t>
        <w:br/>
        <w:t>for addr in ip_addrs:</w:t>
        <w:br/>
        <w:t xml:space="preserve">    ip_obj = ipaddress.ip_address(addr[4][0])</w:t>
        <w:br/>
        <w:t xml:space="preserve">    if ip_obj.is_private or ip_obj.is_loopback:</w:t>
        <w:br/>
        <w:t xml:space="preserve">        return "禁止访问内网地址"</w:t>
      </w:r>
    </w:p>
    <w:p>
      <w:r>
        <w:br w:type="page"/>
      </w:r>
    </w:p>
    <w:p>
      <w:pPr>
        <w:pStyle w:val="Heading1"/>
      </w:pPr>
      <w:r>
        <w:t>3. 漏洞汇总表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攻击方式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SEC-SSRF-01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内网服务访问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/fetch-url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http://127.0.0.1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内网信息泄露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SEC-SSRF-02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云元数据读取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/fetch-url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http://169.254.169.254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云服务器密钥泄露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SEC-SSRF-03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本地文件读取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/fetch-url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file:///etc/passwd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系统文件泄露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SEC-SSRF-04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内网端口扫描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/fetch-url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http://10.0.0.1:3306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内网拓扑探测</w:t>
            </w:r>
          </w:p>
        </w:tc>
      </w:tr>
    </w:tbl>
    <w:p>
      <w:r>
        <w:br w:type="page"/>
      </w:r>
    </w:p>
    <w:p>
      <w:pPr>
        <w:pStyle w:val="Heading1"/>
      </w:pPr>
      <w:r>
        <w:t>4. 修复原理</w:t>
      </w:r>
    </w:p>
    <w:p>
      <w:pPr>
        <w:pStyle w:val="Heading2"/>
      </w:pPr>
      <w:r>
        <w:t>修复 1：协议白名单</w:t>
      </w:r>
    </w:p>
    <w:p>
      <w:r>
        <w:t>只允许 http:// 和 https:// 协议，拒绝 file://、dict://、gopher:// 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http://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允许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允许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https://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允许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允许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file://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允许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拒绝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dict://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允许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拒绝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gopher://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允许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拒绝</w:t>
            </w:r>
          </w:p>
        </w:tc>
      </w:tr>
    </w:tbl>
    <w:p>
      <w:pPr>
        <w:pStyle w:val="Heading2"/>
      </w:pPr>
      <w:r>
        <w:t>修复 2：DNS解析 + IP检测</w:t>
      </w:r>
    </w:p>
    <w:p>
      <w:r>
        <w:t>把域名解析成IP，然后检查IP是否为内网地址。Python的ipaddress模块内置了判断方法：</w:t>
      </w:r>
    </w:p>
    <w:p>
      <w:r>
        <w:t>• ip_obj.is_private → 192.168.x.x, 10.x.x.x, 172.16-31.x.x</w:t>
      </w:r>
    </w:p>
    <w:p>
      <w:r>
        <w:t>• ip_obj.is_loopback → 127.0.0.1, ::1</w:t>
      </w:r>
    </w:p>
    <w:p>
      <w:r>
        <w:t>• ip_obj.is_link_local → 169.254.x.x</w:t>
      </w:r>
    </w:p>
    <w:p>
      <w:pPr>
        <w:pStyle w:val="Heading2"/>
      </w:pPr>
      <w:r>
        <w:t>修复 3：绕过防护测试</w:t>
      </w:r>
    </w:p>
    <w:p>
      <w:r>
        <w:t>即使是使用了内网域名（如 localhost），DNS解析后得到127.0.0.1，也会被拦截。</w:t>
      </w:r>
    </w:p>
    <w:p>
      <w:r>
        <w:br w:type="page"/>
      </w:r>
    </w:p>
    <w:p>
      <w:pPr>
        <w:pStyle w:val="Heading1"/>
      </w:pPr>
      <w:r>
        <w:t>5.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检测项</w:t>
            </w:r>
          </w:p>
        </w:tc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访问 127.0.0.1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可访问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禁止内网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访问 192.168.x.x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可访问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禁止内网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访问 10.x.x.x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可访问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禁止内网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读取 file://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可读取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协议拒绝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访问 169.254.x.x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可访问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禁止链路本地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访问外网(baidu)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正常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正常</w:t>
            </w:r>
          </w:p>
        </w:tc>
      </w:tr>
    </w:tbl>
    <w:p>
      <w:r>
        <w:br w:type="page"/>
      </w:r>
    </w:p>
    <w:p>
      <w:pPr>
        <w:pStyle w:val="Heading1"/>
      </w:pPr>
      <w:r>
        <w:t>6. 新手总结</w:t>
      </w:r>
    </w:p>
    <w:p>
      <w:r>
        <w:rPr>
          <w:b/>
          <w:sz w:val="24"/>
        </w:rPr>
        <w:t>✅ 永远不要直接使用用户输入的URL</w:t>
      </w:r>
    </w:p>
    <w:p>
      <w:r>
        <w:t>一定要先解析URL，检查协议和主机地址</w:t>
        <w:br/>
      </w:r>
    </w:p>
    <w:p>
      <w:r>
        <w:rPr>
          <w:b/>
          <w:sz w:val="24"/>
        </w:rPr>
        <w:t>✅ 协议白名单是最基本的</w:t>
      </w:r>
    </w:p>
    <w:p>
      <w:r>
        <w:t>只允许 http/https，拒绝其他一切协议</w:t>
        <w:br/>
      </w:r>
    </w:p>
    <w:p>
      <w:r>
        <w:rPr>
          <w:b/>
          <w:sz w:val="24"/>
        </w:rPr>
        <w:t>✅ 内网IP必须阻止</w:t>
      </w:r>
    </w:p>
    <w:p>
      <w:r>
        <w:t>127.0.0.1、10.x.x.x、172.16-31.x.x、192.168.x.x、169.254.x.x 全都要拦截</w:t>
        <w:br/>
      </w:r>
    </w:p>
    <w:p>
      <w:r>
        <w:rPr>
          <w:b/>
          <w:sz w:val="24"/>
        </w:rPr>
        <w:t>✅ DNS绕过要防</w:t>
      </w:r>
    </w:p>
    <w:p>
      <w:r>
        <w:t>用户可能用 localhost、internal.api 等域名指向内网，需要DNS解析后检查IP</w:t>
        <w:br/>
      </w:r>
    </w:p>
    <w:p>
      <w:r>
        <w:rPr>
          <w:b/>
          <w:sz w:val="24"/>
        </w:rPr>
        <w:t>✅ 可以利用 Python 内置库</w:t>
      </w:r>
    </w:p>
    <w:p>
      <w:r>
        <w:t>urllib.parse 解析URL、socket 做DNS解析、ipaddress 判断IP类型</w:t>
        <w:br/>
      </w:r>
    </w:p>
    <w:p>
      <w:pPr>
        <w:jc w:val="center"/>
      </w:pPr>
      <w:r>
        <w:rPr>
          <w:b/>
          <w:color w:val="CC0000"/>
          <w:sz w:val="28"/>
        </w:rPr>
        <w:t>记住：服务器发出去的请求也要管！用户让服务器去访问的东西，不一定都是安全的！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