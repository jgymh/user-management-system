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A1A3A"/>
          <w:sz w:val="72"/>
        </w:rPr>
        <w:t>NEXUS 用户管理系统</w:t>
      </w:r>
    </w:p>
    <w:p>
      <w:pPr>
        <w:jc w:val="center"/>
      </w:pPr>
      <w:r>
        <w:rPr>
          <w:color w:val="4A6FA5"/>
          <w:sz w:val="44"/>
        </w:rPr>
        <w:t>密码安全审计与修复报告</w:t>
      </w:r>
    </w:p>
    <w:p/>
    <w:p>
      <w:pPr>
        <w:jc w:val="center"/>
      </w:pPr>
      <w:r>
        <w:rPr>
          <w:color w:val="4A6FA5"/>
        </w:rPr>
        <w:t>━━━━━━━━━━━━━━━━━━━━━━━━━━━━━━━━━━━━━━━━━━━━━━━━━━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b/>
          <w:sz w:val="22"/>
        </w:rPr>
        <w:t xml:space="preserve">报告编号:  </w:t>
      </w:r>
      <w:r>
        <w:rPr>
          <w:sz w:val="22"/>
        </w:rPr>
        <w:t>NEXUS-SEC-2025-001</w:t>
      </w:r>
    </w:p>
    <w:p>
      <w:pPr>
        <w:jc w:val="center"/>
      </w:pPr>
      <w:r>
        <w:rPr>
          <w:b/>
          <w:sz w:val="22"/>
        </w:rPr>
        <w:t xml:space="preserve">版本:  </w:t>
      </w:r>
      <w:r>
        <w:rPr>
          <w:sz w:val="22"/>
        </w:rPr>
        <w:t>v1.0</w:t>
      </w:r>
    </w:p>
    <w:p>
      <w:pPr>
        <w:jc w:val="center"/>
      </w:pPr>
      <w:r>
        <w:rPr>
          <w:b/>
          <w:sz w:val="22"/>
        </w:rPr>
        <w:t xml:space="preserve">审计日期:  </w:t>
      </w:r>
      <w:r>
        <w:rPr>
          <w:sz w:val="22"/>
        </w:rPr>
        <w:t>2025-07-07</w:t>
      </w:r>
    </w:p>
    <w:p>
      <w:pPr>
        <w:jc w:val="center"/>
      </w:pPr>
      <w:r>
        <w:rPr>
          <w:b/>
          <w:sz w:val="22"/>
        </w:rPr>
        <w:t xml:space="preserve">项目名称:  </w:t>
      </w:r>
      <w:r>
        <w:rPr>
          <w:sz w:val="22"/>
        </w:rPr>
        <w:t>NEXUS 用户管理系统 (Flask)</w:t>
      </w:r>
    </w:p>
    <w:p>
      <w:pPr>
        <w:jc w:val="center"/>
      </w:pPr>
      <w:r>
        <w:rPr>
          <w:b/>
          <w:sz w:val="22"/>
        </w:rPr>
        <w:t xml:space="preserve">项目所有者:  </w:t>
      </w:r>
      <w:r>
        <w:rPr>
          <w:sz w:val="22"/>
        </w:rPr>
        <w:t>jgymh</w:t>
      </w:r>
    </w:p>
    <w:p>
      <w:pPr>
        <w:jc w:val="center"/>
      </w:pPr>
      <w:r>
        <w:rPr>
          <w:b/>
          <w:sz w:val="22"/>
        </w:rPr>
        <w:t xml:space="preserve">仓库地址:  </w:t>
      </w:r>
      <w:r>
        <w:rPr>
          <w:sz w:val="22"/>
        </w:rPr>
        <w:t>https://github.com/jgymh/user-management-system</w:t>
      </w:r>
    </w:p>
    <w:p>
      <w:pPr>
        <w:jc w:val="center"/>
      </w:pPr>
      <w:r>
        <w:rPr>
          <w:b/>
          <w:sz w:val="22"/>
        </w:rPr>
        <w:t xml:space="preserve">安全等级:  </w:t>
      </w:r>
      <w:r>
        <w:rPr>
          <w:sz w:val="22"/>
        </w:rPr>
        <w:t>🔴 严重 (初始) → ✅ 安全 (修复后)</w:t>
      </w:r>
    </w:p>
    <w:p>
      <w:pPr>
        <w:jc w:val="center"/>
      </w:pPr>
      <w:r>
        <w:rPr>
          <w:b/>
          <w:sz w:val="22"/>
        </w:rPr>
        <w:t xml:space="preserve">审计人员:  </w:t>
      </w:r>
      <w:r>
        <w:rPr>
          <w:sz w:val="22"/>
        </w:rPr>
        <w:t>Claude Code Security Audit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40" w:after="40"/>
      </w:pPr>
      <w:r>
        <w:rPr>
          <w:b/>
        </w:rPr>
        <w:t>1. 执行摘要</w:t>
      </w:r>
    </w:p>
    <w:p>
      <w:pPr>
        <w:spacing w:before="40" w:after="40"/>
      </w:pPr>
      <w:r>
        <w:rPr>
          <w:b/>
        </w:rPr>
        <w:t>2. 审计范围与方法论</w:t>
      </w:r>
    </w:p>
    <w:p>
      <w:pPr>
        <w:spacing w:before="40" w:after="40"/>
      </w:pPr>
      <w:r>
        <w:rPr>
          <w:b/>
        </w:rPr>
        <w:t>3. 安全架构概览</w:t>
      </w:r>
    </w:p>
    <w:p>
      <w:pPr>
        <w:spacing w:before="40" w:after="40"/>
      </w:pPr>
      <w:r>
        <w:rPr>
          <w:b/>
        </w:rPr>
        <w:t>4. 漏洞发现详表</w:t>
      </w:r>
    </w:p>
    <w:p>
      <w:pPr>
        <w:spacing w:before="40" w:after="40"/>
      </w:pPr>
      <w:r>
        <w:t xml:space="preserve">   4.1 第一期：基础安全防护 (10项)</w:t>
      </w:r>
    </w:p>
    <w:p>
      <w:pPr>
        <w:spacing w:before="40" w:after="40"/>
      </w:pPr>
      <w:r>
        <w:t xml:space="preserve">   4.2 第二期：深度安全加固 (6项)</w:t>
      </w:r>
    </w:p>
    <w:p>
      <w:pPr>
        <w:spacing w:before="40" w:after="40"/>
      </w:pPr>
      <w:r>
        <w:t xml:space="preserve">   4.3 第三期：生产级安全增强 (6项)</w:t>
      </w:r>
    </w:p>
    <w:p>
      <w:pPr>
        <w:spacing w:before="40" w:after="40"/>
      </w:pPr>
      <w:r>
        <w:rPr>
          <w:b/>
        </w:rPr>
        <w:t>5. 漏洞详情与修复方案</w:t>
      </w:r>
    </w:p>
    <w:p>
      <w:pPr>
        <w:spacing w:before="40" w:after="40"/>
      </w:pPr>
      <w:r>
        <w:t xml:space="preserve">   5.1 🔴 [严重] 明文密码存储</w:t>
      </w:r>
    </w:p>
    <w:p>
      <w:pPr>
        <w:spacing w:before="40" w:after="40"/>
      </w:pPr>
      <w:r>
        <w:t xml:space="preserve">   5.2 🔴 [严重] Secret Key 硬编码</w:t>
      </w:r>
    </w:p>
    <w:p>
      <w:pPr>
        <w:spacing w:before="40" w:after="40"/>
      </w:pPr>
      <w:r>
        <w:t xml:space="preserve">   5.3 🔴 [严重] Debug 模式开启</w:t>
      </w:r>
    </w:p>
    <w:p>
      <w:pPr>
        <w:spacing w:before="40" w:after="40"/>
      </w:pPr>
      <w:r>
        <w:t xml:space="preserve">   5.4 🟠 [高危] 无 CSRF 保护</w:t>
      </w:r>
    </w:p>
    <w:p>
      <w:pPr>
        <w:spacing w:before="40" w:after="40"/>
      </w:pPr>
      <w:r>
        <w:t xml:space="preserve">   5.5 🟠 [高危] Cookie 缺少安全属性</w:t>
      </w:r>
    </w:p>
    <w:p>
      <w:pPr>
        <w:spacing w:before="40" w:after="40"/>
      </w:pPr>
      <w:r>
        <w:t xml:space="preserve">   5.6 🟠 [高危] 密码展示在前端</w:t>
      </w:r>
    </w:p>
    <w:p>
      <w:pPr>
        <w:spacing w:before="40" w:after="40"/>
      </w:pPr>
      <w:r>
        <w:t xml:space="preserve">   5.7 🟡 [中危] HTML 注释泄露账号</w:t>
      </w:r>
    </w:p>
    <w:p>
      <w:pPr>
        <w:spacing w:before="40" w:after="40"/>
      </w:pPr>
      <w:r>
        <w:t xml:space="preserve">   5.8 🟡 [中危] 无暴力破解限制</w:t>
      </w:r>
    </w:p>
    <w:p>
      <w:pPr>
        <w:spacing w:before="40" w:after="40"/>
      </w:pPr>
      <w:r>
        <w:t xml:space="preserve">   5.9 🟡 [中危] 无 HTTPS 传输</w:t>
      </w:r>
    </w:p>
    <w:p>
      <w:pPr>
        <w:spacing w:before="40" w:after="40"/>
      </w:pPr>
      <w:r>
        <w:t xml:space="preserve">   5.10 🟢 [低危] 无输入校验</w:t>
      </w:r>
    </w:p>
    <w:p>
      <w:pPr>
        <w:spacing w:before="40" w:after="40"/>
      </w:pPr>
      <w:r>
        <w:t xml:space="preserve">   5.11 🔴 [严重] SHA-256 暴力破解风险</w:t>
      </w:r>
    </w:p>
    <w:p>
      <w:pPr>
        <w:spacing w:before="40" w:after="40"/>
      </w:pPr>
      <w:r>
        <w:t xml:space="preserve">   5.12 🟠 [高危] Session Fixation</w:t>
      </w:r>
    </w:p>
    <w:p>
      <w:pPr>
        <w:spacing w:before="40" w:after="40"/>
      </w:pPr>
      <w:r>
        <w:t xml:space="preserve">   5.13 🟠 [高危] 时序攻击</w:t>
      </w:r>
    </w:p>
    <w:p>
      <w:pPr>
        <w:spacing w:before="40" w:after="40"/>
      </w:pPr>
      <w:r>
        <w:t xml:space="preserve">   5.14 🟡 [中危] 用户名可枚举</w:t>
      </w:r>
    </w:p>
    <w:p>
      <w:pPr>
        <w:spacing w:before="40" w:after="40"/>
      </w:pPr>
      <w:r>
        <w:t xml:space="preserve">   5.15 🟡 [中危] 内存明文密码残留</w:t>
      </w:r>
    </w:p>
    <w:p>
      <w:pPr>
        <w:spacing w:before="40" w:after="40"/>
      </w:pPr>
      <w:r>
        <w:t xml:space="preserve">   5.16 🟢 [低危] 模板残留密码字段</w:t>
      </w:r>
    </w:p>
    <w:p>
      <w:pPr>
        <w:spacing w:before="40" w:after="40"/>
      </w:pPr>
      <w:r>
        <w:t xml:space="preserve">   5.17 🔴 [严重] X-Forwarded-For 伪造</w:t>
      </w:r>
    </w:p>
    <w:p>
      <w:pPr>
        <w:spacing w:before="40" w:after="40"/>
      </w:pPr>
      <w:r>
        <w:t xml:space="preserve">   5.18 🔴 [严重] 源码硬编码密码</w:t>
      </w:r>
    </w:p>
    <w:p>
      <w:pPr>
        <w:spacing w:before="40" w:after="40"/>
      </w:pPr>
      <w:r>
        <w:t xml:space="preserve">   5.19 🟠 [高危] HTTP 明文传输</w:t>
      </w:r>
    </w:p>
    <w:p>
      <w:pPr>
        <w:spacing w:before="40" w:after="40"/>
      </w:pPr>
      <w:r>
        <w:t xml:space="preserve">   5.20 🟡 [中危] 错误信息泄露</w:t>
      </w:r>
    </w:p>
    <w:p>
      <w:pPr>
        <w:spacing w:before="40" w:after="40"/>
      </w:pPr>
      <w:r>
        <w:t xml:space="preserve">   5.21 🟡 [中危] 随机延迟偏差</w:t>
      </w:r>
    </w:p>
    <w:p>
      <w:pPr>
        <w:spacing w:before="40" w:after="40"/>
      </w:pPr>
      <w:r>
        <w:t xml:space="preserve">   5.22 🟡 [中危] 计数器重启归零</w:t>
      </w:r>
    </w:p>
    <w:p>
      <w:pPr>
        <w:spacing w:before="40" w:after="40"/>
      </w:pPr>
      <w:r>
        <w:rPr>
          <w:b/>
        </w:rPr>
        <w:t>6. 修复前后对比</w:t>
      </w:r>
    </w:p>
    <w:p>
      <w:pPr>
        <w:spacing w:before="40" w:after="40"/>
      </w:pPr>
      <w:r>
        <w:rPr>
          <w:b/>
        </w:rPr>
        <w:t>7. 代码变更总结</w:t>
      </w:r>
    </w:p>
    <w:p>
      <w:pPr>
        <w:spacing w:before="40" w:after="40"/>
      </w:pPr>
      <w:r>
        <w:rPr>
          <w:b/>
        </w:rPr>
        <w:t>8. 安全建议与后续工作</w:t>
      </w:r>
    </w:p>
    <w:p>
      <w:pPr>
        <w:spacing w:before="40" w:after="40"/>
      </w:pPr>
      <w:r>
        <w:rPr>
          <w:b/>
        </w:rPr>
        <w:t>附录 A: 修复后 app.py 完整源码</w:t>
      </w:r>
    </w:p>
    <w:p>
      <w:pPr>
        <w:spacing w:before="40" w:after="40"/>
      </w:pPr>
      <w:r>
        <w:rPr>
          <w:b/>
        </w:rPr>
        <w:t>附录 B: 参考文献</w:t>
      </w:r>
    </w:p>
    <w:p>
      <w:r>
        <w:br w:type="page"/>
      </w:r>
    </w:p>
    <w:p>
      <w:pPr>
        <w:pStyle w:val="Heading1"/>
      </w:pPr>
      <w:r>
        <w:t>1. 执行摘要</w:t>
      </w:r>
    </w:p>
    <w:p>
      <w:r>
        <w:t>本报告详细记录了 NEXUS 用户管理系统的完整安全审计过程与修复结果。该应用基于 Python Flask 框架构建，提供用户身份验证与管理功能。在初始版本中，系统存在 22 项安全漏洞，涵盖密码存储、会话管理、跨站请求伪造、暴力破解防护等多个关键安全领域。</w:t>
      </w:r>
    </w:p>
    <w:p>
      <w:r>
        <w:t>本次审计分三个阶段进行，每一阶段针对不同层面的安全风险进行专项修复。截至本报告发布之日，所有已发现的漏洞均已得到修复并验证通过。</w:t>
      </w:r>
    </w:p>
    <w:p>
      <w:pPr>
        <w:pStyle w:val="Heading2"/>
      </w:pPr>
      <w:r>
        <w:t>修复统计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严重等级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发现数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已修复数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修复率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9"/>
              </w:rPr>
              <w:t>严重 (CRITICAL)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100%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高危 (HIGH)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100%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9"/>
              </w:rPr>
              <w:t>中危 (MEDIUM)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100%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低危 (LOW)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100%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9"/>
              </w:rPr>
              <w:t>总计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22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22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100%</w:t>
            </w:r>
          </w:p>
        </w:tc>
      </w:tr>
    </w:tbl>
    <w:p/>
    <w:p>
      <w:r>
        <w:t>✅ 结论：系统已从"极不安全"状态提升至"生产级安全"水平，所有 22 项漏洞已全部修复并通过验证。</w:t>
      </w:r>
    </w:p>
    <w:p>
      <w:r>
        <w:br w:type="page"/>
      </w:r>
    </w:p>
    <w:p>
      <w:pPr>
        <w:pStyle w:val="Heading1"/>
      </w:pPr>
      <w:r>
        <w:t>2. 审计范围与方法论</w:t>
      </w:r>
    </w:p>
    <w:p>
      <w:pPr>
        <w:pStyle w:val="Heading2"/>
      </w:pPr>
      <w:r>
        <w:t>2.1 审计范围</w:t>
      </w:r>
    </w:p>
    <w:p>
      <w:pPr>
        <w:pStyle w:val="ListBullet"/>
      </w:pPr>
      <w:r>
        <w:t>代码文件: app.py (Flask 主应用逻辑)</w:t>
      </w:r>
    </w:p>
    <w:p>
      <w:pPr>
        <w:pStyle w:val="ListBullet"/>
      </w:pPr>
      <w:r>
        <w:t>模板文件: base.html, index.html, login.html (Jinja2 模板)</w:t>
      </w:r>
    </w:p>
    <w:p>
      <w:pPr>
        <w:pStyle w:val="ListBullet"/>
      </w:pPr>
      <w:r>
        <w:t>样式文件: style.css (前端样式)</w:t>
      </w:r>
    </w:p>
    <w:p>
      <w:pPr>
        <w:pStyle w:val="ListBullet"/>
      </w:pPr>
      <w:r>
        <w:t>配置文件: requirements.txt, .gitignore</w:t>
      </w:r>
    </w:p>
    <w:p>
      <w:pPr>
        <w:pStyle w:val="ListBullet"/>
      </w:pPr>
      <w:r>
        <w:t>分支: main (安全加固版), original-vulnerable (原始版/教学参考)</w:t>
      </w:r>
    </w:p>
    <w:p>
      <w:pPr>
        <w:pStyle w:val="Heading2"/>
      </w:pPr>
      <w:r>
        <w:t>2.2 审计方法论</w:t>
      </w:r>
    </w:p>
    <w:p>
      <w:pPr>
        <w:pStyle w:val="ListBullet"/>
      </w:pPr>
      <w:r>
        <w:rPr>
          <w:b/>
        </w:rPr>
        <w:t xml:space="preserve">代码审计 (Code Review): </w:t>
      </w:r>
      <w:r>
        <w:t>逐行审查 app.py 及模板代码，识别安全缺陷</w:t>
      </w:r>
    </w:p>
    <w:p>
      <w:pPr>
        <w:pStyle w:val="ListBullet"/>
      </w:pPr>
      <w:r>
        <w:rPr>
          <w:b/>
        </w:rPr>
        <w:t xml:space="preserve">威胁建模 (Threat Modeling): </w:t>
      </w:r>
      <w:r>
        <w:t>基于 STRIDE 模型分析潜在攻击面</w:t>
      </w:r>
    </w:p>
    <w:p>
      <w:pPr>
        <w:pStyle w:val="ListBullet"/>
      </w:pPr>
      <w:r>
        <w:rPr>
          <w:b/>
        </w:rPr>
        <w:t xml:space="preserve">漏洞分类: </w:t>
      </w:r>
      <w:r>
        <w:t>参照 OWASP Top 10 (2021) 及 CWE 标准进行分类</w:t>
      </w:r>
    </w:p>
    <w:p>
      <w:pPr>
        <w:pStyle w:val="ListBullet"/>
      </w:pPr>
      <w:r>
        <w:rPr>
          <w:b/>
        </w:rPr>
        <w:t xml:space="preserve">PoC 验证: </w:t>
      </w:r>
      <w:r>
        <w:t>对每个漏洞编写概念验证代码确认可利用性</w:t>
      </w:r>
    </w:p>
    <w:p>
      <w:pPr>
        <w:pStyle w:val="ListBullet"/>
      </w:pPr>
      <w:r>
        <w:rPr>
          <w:b/>
        </w:rPr>
        <w:t xml:space="preserve">修复验证: </w:t>
      </w:r>
      <w:r>
        <w:t>修复后通过自动化测试验证漏洞已消除</w:t>
      </w:r>
    </w:p>
    <w:p>
      <w:pPr>
        <w:pStyle w:val="Heading2"/>
      </w:pPr>
      <w:r>
        <w:t>2.3 参考标准</w:t>
      </w:r>
    </w:p>
    <w:p>
      <w:pPr>
        <w:pStyle w:val="ListBullet"/>
      </w:pPr>
      <w:r>
        <w:t>OWASP Top 10 - 2021 (Web 应用安全风险)</w:t>
      </w:r>
    </w:p>
    <w:p>
      <w:pPr>
        <w:pStyle w:val="ListBullet"/>
      </w:pPr>
      <w:r>
        <w:t>CWE/SANS Top 25 Most Dangerous Software Errors</w:t>
      </w:r>
    </w:p>
    <w:p>
      <w:pPr>
        <w:pStyle w:val="ListBullet"/>
      </w:pPr>
      <w:r>
        <w:t>NIST SP 800-63B (数字身份验证指南)</w:t>
      </w:r>
    </w:p>
    <w:p>
      <w:pPr>
        <w:pStyle w:val="ListBullet"/>
      </w:pPr>
      <w:r>
        <w:t>PCI DSS 4.0 (支付卡行业数据安全标准 - 密码相关要求)</w:t>
      </w:r>
    </w:p>
    <w:p>
      <w:r>
        <w:br w:type="page"/>
      </w:r>
    </w:p>
    <w:p>
      <w:pPr>
        <w:pStyle w:val="Heading1"/>
      </w:pPr>
      <w:r>
        <w:t>3. 安全架构概览</w:t>
      </w:r>
    </w:p>
    <w:p>
      <w:r>
        <w:t>修复后的系统采用纵深防御 (Defense in Depth) 策略，从网络层、应用层、数据层三个维度构建安全防护体系。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C3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安全层</w:t>
            </w:r>
          </w:p>
        </w:tc>
        <w:tc>
          <w:tcPr>
            <w:tcW w:type="dxa" w:w="4320"/>
            <w:shd w:fill="1A5C3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防护措施</w:t>
            </w:r>
          </w:p>
        </w:tc>
      </w:tr>
      <w:tr>
        <w:tc>
          <w:tcPr>
            <w:tcW w:type="dxa" w:w="4320"/>
            <w:shd w:fill="F0F4F8"/>
          </w:tcPr>
          <w:p>
            <w:r>
              <w:rPr>
                <w:sz w:val="19"/>
              </w:rPr>
              <w:t>网络层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9"/>
              </w:rPr>
              <w:t>HTTPS 加密传输 (生产环境)</w:t>
              <w:br/>
              <w:t>安全响应头 (CSP / X-Frame-Options / X-Content-Type-Options)</w:t>
              <w:br/>
              <w:t>IP 可信代理验证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会话层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Session Cookie: HttpOnly + SameSite=Lax + Secure</w:t>
              <w:br/>
              <w:t>Session 1小时过期机制</w:t>
              <w:br/>
              <w:t>登录后 Session ID 重新生成</w:t>
              <w:br/>
              <w:t>CSRF Token 双向校验</w:t>
            </w:r>
          </w:p>
        </w:tc>
      </w:tr>
      <w:tr>
        <w:tc>
          <w:tcPr>
            <w:tcW w:type="dxa" w:w="4320"/>
            <w:shd w:fill="F0F4F8"/>
          </w:tcPr>
          <w:p>
            <w:r>
              <w:rPr>
                <w:sz w:val="19"/>
              </w:rPr>
              <w:t>认证层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9"/>
              </w:rPr>
              <w:t>bcrypt 加盐哈希 (rounds=12)</w:t>
              <w:br/>
              <w:t>恒等时间密码比对</w:t>
              <w:br/>
              <w:t>固定 300ms 延迟防时序攻击</w:t>
              <w:br/>
              <w:t>双维度暴力破解限速 (IP + 用户名)</w:t>
              <w:br/>
              <w:t>反用户枚举 (虚拟用户混淆)</w:t>
              <w:br/>
              <w:t>模糊化错误信息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数据层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密码从环境变量读取，不硬编码</w:t>
              <w:br/>
              <w:t>敏感字段过滤，不传递至前端</w:t>
              <w:br/>
              <w:t>审计日志记录所有认证事件</w:t>
              <w:br/>
              <w:t>登录状态持久化至文件</w:t>
            </w:r>
          </w:p>
        </w:tc>
      </w:tr>
    </w:tbl>
    <w:p>
      <w:r>
        <w:br w:type="page"/>
      </w:r>
    </w:p>
    <w:p>
      <w:pPr>
        <w:pStyle w:val="Heading1"/>
      </w:pPr>
      <w:r>
        <w:t>4. 漏洞发现详表</w:t>
      </w:r>
    </w:p>
    <w:p>
      <w:r>
        <w:t>以下按修复阶段分类列出全部 22 项安全漏洞及其关键属性。</w:t>
      </w:r>
    </w:p>
    <w:p>
      <w:pPr>
        <w:pStyle w:val="Heading2"/>
      </w:pPr>
      <w:r>
        <w:t>4.1 第一期：基础安全防护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严重等级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漏洞名称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威胁类型</w:t>
            </w:r>
          </w:p>
        </w:tc>
      </w:tr>
      <w:tr>
        <w:tc>
          <w:tcPr>
            <w:tcW w:type="dxa" w:w="1728"/>
            <w:shd w:fill="F0F4F8"/>
          </w:tcPr>
          <w:p>
            <w:r>
              <w:rPr>
                <w:sz w:val="19"/>
              </w:rPr>
              <w:t>SEC-001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🔴 严重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明文密码存储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USERS 字典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自定义凭证窃取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SEC-002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🔴 严重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Secret Key 硬编码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app.secret_key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Session 伪造</w:t>
            </w:r>
          </w:p>
        </w:tc>
      </w:tr>
      <w:tr>
        <w:tc>
          <w:tcPr>
            <w:tcW w:type="dxa" w:w="1728"/>
            <w:shd w:fill="F0F4F8"/>
          </w:tcPr>
          <w:p>
            <w:r>
              <w:rPr>
                <w:sz w:val="19"/>
              </w:rPr>
              <w:t>SEC-003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🔴 严重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Debug 模式开启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app.run(debug=True)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远程代码执行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SEC-004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🟠 高危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无 CSRF 保护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/login POST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跨站请求伪造</w:t>
            </w:r>
          </w:p>
        </w:tc>
      </w:tr>
      <w:tr>
        <w:tc>
          <w:tcPr>
            <w:tcW w:type="dxa" w:w="1728"/>
            <w:shd w:fill="F0F4F8"/>
          </w:tcPr>
          <w:p>
            <w:r>
              <w:rPr>
                <w:sz w:val="19"/>
              </w:rPr>
              <w:t>SEC-005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🟠 高危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Cookie 无安全属性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Session 配置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Cookie 窃取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SEC-006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🟠 高危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密码展示在前端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index.html 模板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信息泄露</w:t>
            </w:r>
          </w:p>
        </w:tc>
      </w:tr>
      <w:tr>
        <w:tc>
          <w:tcPr>
            <w:tcW w:type="dxa" w:w="1728"/>
            <w:shd w:fill="F0F4F8"/>
          </w:tcPr>
          <w:p>
            <w:r>
              <w:rPr>
                <w:sz w:val="19"/>
              </w:rPr>
              <w:t>SEC-007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🟡 中危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HTML 泄露账号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login.html 注释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信息泄露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SEC-008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🟡 中危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无暴力破解限制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login() 路由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账号暴力破解</w:t>
            </w:r>
          </w:p>
        </w:tc>
      </w:tr>
      <w:tr>
        <w:tc>
          <w:tcPr>
            <w:tcW w:type="dxa" w:w="1728"/>
            <w:shd w:fill="F0F4F8"/>
          </w:tcPr>
          <w:p>
            <w:r>
              <w:rPr>
                <w:sz w:val="19"/>
              </w:rPr>
              <w:t>SEC-009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🟡 中危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无 HTTPS 传输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全局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中间人攻击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SEC-010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🟢 低危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无输入校验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login() 表单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拒绝服务/注入</w:t>
            </w:r>
          </w:p>
        </w:tc>
      </w:tr>
    </w:tbl>
    <w:p>
      <w:pPr>
        <w:pStyle w:val="Heading2"/>
      </w:pPr>
      <w:r>
        <w:t>4.2 第二期：深度安全加固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严重等级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漏洞名称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威胁类型</w:t>
            </w:r>
          </w:p>
        </w:tc>
      </w:tr>
      <w:tr>
        <w:tc>
          <w:tcPr>
            <w:tcW w:type="dxa" w:w="1728"/>
            <w:shd w:fill="F0F4F8"/>
          </w:tcPr>
          <w:p>
            <w:r>
              <w:rPr>
                <w:sz w:val="19"/>
              </w:rPr>
              <w:t>SEC-011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🔴 严重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SHA-256 哈希强度不足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hash_password()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GPU 加速破解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SEC-012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🟠 高危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Session Fixation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login() 登录成功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Session 劫持</w:t>
            </w:r>
          </w:p>
        </w:tc>
      </w:tr>
      <w:tr>
        <w:tc>
          <w:tcPr>
            <w:tcW w:type="dxa" w:w="1728"/>
            <w:shd w:fill="F0F4F8"/>
          </w:tcPr>
          <w:p>
            <w:r>
              <w:rPr>
                <w:sz w:val="19"/>
              </w:rPr>
              <w:t>SEC-013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🟠 高危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SESSION_PERMANENT 未配置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app.config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Session 永不过期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SEC-014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🟠 高危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密码比对时序攻击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密码 == 比较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逐位泄露密码</w:t>
            </w:r>
          </w:p>
        </w:tc>
      </w:tr>
      <w:tr>
        <w:tc>
          <w:tcPr>
            <w:tcW w:type="dxa" w:w="1728"/>
            <w:shd w:fill="F0F4F8"/>
          </w:tcPr>
          <w:p>
            <w:r>
              <w:rPr>
                <w:sz w:val="19"/>
              </w:rPr>
              <w:t>SEC-015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🟡 中危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用户名可枚举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USERS.get() 分支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信息泄露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SEC-016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🟡 中危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内存明文密码残留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_raw_users 变量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内存 dump 泄露</w:t>
            </w:r>
          </w:p>
        </w:tc>
      </w:tr>
    </w:tbl>
    <w:p>
      <w:pPr>
        <w:pStyle w:val="Heading2"/>
      </w:pPr>
      <w:r>
        <w:t>4.3 第三期：生产级安全增强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严重等级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漏洞名称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威胁类型</w:t>
            </w:r>
          </w:p>
        </w:tc>
      </w:tr>
      <w:tr>
        <w:tc>
          <w:tcPr>
            <w:tcW w:type="dxa" w:w="1728"/>
            <w:shd w:fill="F0F4F8"/>
          </w:tcPr>
          <w:p>
            <w:r>
              <w:rPr>
                <w:sz w:val="19"/>
              </w:rPr>
              <w:t>SEC-017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🔴 严重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X-Forwarded-For 伪造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get_client_ip()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绕过 IP 限速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SEC-018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🔴 严重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源码硬编码密码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app.py USERS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源码泄露即密码泄露</w:t>
            </w:r>
          </w:p>
        </w:tc>
      </w:tr>
      <w:tr>
        <w:tc>
          <w:tcPr>
            <w:tcW w:type="dxa" w:w="1728"/>
            <w:shd w:fill="F0F4F8"/>
          </w:tcPr>
          <w:p>
            <w:r>
              <w:rPr>
                <w:sz w:val="19"/>
              </w:rPr>
              <w:t>SEC-019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🟠 高危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HTTP 明文传输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app.run()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网络嗅探窃听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SEC-020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🟡 中危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错误信息泄露剩余次数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login() 错误消息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信息泄露</w:t>
            </w:r>
          </w:p>
        </w:tc>
      </w:tr>
      <w:tr>
        <w:tc>
          <w:tcPr>
            <w:tcW w:type="dxa" w:w="1728"/>
            <w:shd w:fill="F0F4F8"/>
          </w:tcPr>
          <w:p>
            <w:r>
              <w:rPr>
                <w:sz w:val="19"/>
              </w:rPr>
              <w:t>SEC-021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🟡 中危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随机延迟统计偏差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randbelow(200)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时序攻击残留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SEC-022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🟡 中危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计数器重启归零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login_attempts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绕过限速</w:t>
            </w:r>
          </w:p>
        </w:tc>
      </w:tr>
    </w:tbl>
    <w:p>
      <w:r>
        <w:br w:type="page"/>
      </w:r>
    </w:p>
    <w:p>
      <w:pPr>
        <w:pStyle w:val="Heading1"/>
      </w:pPr>
      <w:r>
        <w:t>5. 漏洞详情与修复方案</w:t>
      </w:r>
    </w:p>
    <w:p>
      <w:pPr>
        <w:pStyle w:val="Heading2"/>
      </w:pPr>
      <w:r>
        <w:t>5.1 🔴 严重 明文密码存储</w:t>
      </w:r>
    </w:p>
    <w:p>
      <w:r>
        <w:rPr>
          <w:b/>
        </w:rPr>
        <w:t xml:space="preserve">CWE 分类: </w:t>
      </w:r>
      <w:r>
        <w:t>CWE-312: Cleartext Storage of Sensitive Information</w:t>
      </w:r>
    </w:p>
    <w:p>
      <w:pPr>
        <w:pStyle w:val="Heading3"/>
      </w:pPr>
      <w:r>
        <w:t>漏洞描述</w:t>
      </w:r>
    </w:p>
    <w:p>
      <w:r>
        <w:t>用户密码以明文形式直接存储在 USERS 字典中。任何人能够访问源代码或数据库即可获取所有用户的密码原文。密码是用户数字身份的根凭证，明文存储意味着一旦数据泄露，攻击者可直接登录任意账户。</w:t>
      </w:r>
    </w:p>
    <w:p>
      <w:pPr>
        <w:pStyle w:val="Heading3"/>
      </w:pPr>
      <w:r>
        <w:t>安全影响</w:t>
      </w:r>
    </w:p>
    <w:p>
      <w:r>
        <w:t>攻击者可完全接管所有用户账户，包括管理员账户。敏感数据泄露可能导致严重合规问题 (GDPR/PCI DSS)。</w:t>
      </w:r>
    </w:p>
    <w:p>
      <w:pPr>
        <w:pStyle w:val="Heading3"/>
      </w:pPr>
      <w:r>
        <w:t>修复前代码</w:t>
      </w:r>
    </w:p>
    <w:p>
      <w:r>
        <w:rPr>
          <w:rFonts w:ascii="Courier New" w:hAnsi="Courier New"/>
          <w:sz w:val="18"/>
        </w:rPr>
        <w:t># ❌ 修复前</w:t>
        <w:br/>
        <w:t>USERS = {</w:t>
        <w:br/>
        <w:t xml:space="preserve">    "admin": {</w:t>
        <w:br/>
        <w:t xml:space="preserve">        "password": "admin123",  # 明文!</w:t>
        <w:br/>
        <w:t xml:space="preserve">        ...</w:t>
        <w:br/>
        <w:t xml:space="preserve">    }</w:t>
        <w:br/>
        <w:t>}</w:t>
      </w:r>
    </w:p>
    <w:p>
      <w:pPr>
        <w:pStyle w:val="Heading3"/>
      </w:pPr>
      <w:r>
        <w:t>修复后代码</w:t>
      </w:r>
    </w:p>
    <w:p>
      <w:r>
        <w:rPr>
          <w:rFonts w:ascii="Courier New" w:hAnsi="Courier New"/>
          <w:sz w:val="18"/>
        </w:rPr>
        <w:t># ✅ 修复后</w:t>
        <w:br/>
        <w:t>import bcrypt</w:t>
        <w:br/>
        <w:t>admin_pw = os.environ.get("ADMIN_PASSWORD", secrets.token_urlsafe(12))</w:t>
        <w:br/>
        <w:t>USERS["admin"]["password"] = bcrypt.hashpw(</w:t>
        <w:br/>
        <w:t xml:space="preserve">    admin_pw.encode(), bcrypt.gensalt(rounds=12)</w:t>
        <w:br/>
        <w:t>)</w:t>
      </w:r>
    </w:p>
    <w:p>
      <w:pPr>
        <w:pStyle w:val="Heading3"/>
      </w:pPr>
      <w:r>
        <w:t>修复说明</w:t>
      </w:r>
    </w:p>
    <w:p>
      <w:r>
        <w:t>密码通过 bcrypt 算法加盐哈希后存储。bcrypt 内置盐值 (salt) 且 rounds=12 使单次哈希耗时约 250ms，大幅提高暴力破解成本。密码原文从环境变量读取，不落入源代码。</w:t>
      </w:r>
    </w:p>
    <w:p>
      <w:pPr>
        <w:pStyle w:val="Heading2"/>
      </w:pPr>
      <w:r>
        <w:t>5.2 🔴 严重 Secret Key 硬编码</w:t>
      </w:r>
    </w:p>
    <w:p>
      <w:r>
        <w:rPr>
          <w:b/>
        </w:rPr>
        <w:t xml:space="preserve">CWE 分类: </w:t>
      </w:r>
      <w:r>
        <w:t>CWE-798: Use of Hard-coded Credentials</w:t>
      </w:r>
    </w:p>
    <w:p>
      <w:pPr>
        <w:pStyle w:val="Heading3"/>
      </w:pPr>
      <w:r>
        <w:t>漏洞描述</w:t>
      </w:r>
    </w:p>
    <w:p>
      <w:r>
        <w:t>Flask 应用的 secret_key 被硬编码为 "dev-key-2025"，这是一个公开可查的字符串。Secret Key 用于签名 Flask 的 session cookie，伪造 secret_key 即可伪造任意用户身份。</w:t>
      </w:r>
    </w:p>
    <w:p>
      <w:pPr>
        <w:pStyle w:val="Heading3"/>
      </w:pPr>
      <w:r>
        <w:t>安全影响</w:t>
      </w:r>
    </w:p>
    <w:p>
      <w:r>
        <w:t>攻击者可伪造 session cookie 以任意用户身份登录系统，包括管理员。是完全的认证绕过。</w:t>
      </w:r>
    </w:p>
    <w:p>
      <w:pPr>
        <w:pStyle w:val="Heading3"/>
      </w:pPr>
      <w:r>
        <w:t>修复前代码</w:t>
      </w:r>
    </w:p>
    <w:p>
      <w:r>
        <w:rPr>
          <w:rFonts w:ascii="Courier New" w:hAnsi="Courier New"/>
          <w:sz w:val="18"/>
        </w:rPr>
        <w:t># ❌ 修复前</w:t>
        <w:br/>
        <w:t>app.secret_key = "dev-key-2025"</w:t>
      </w:r>
    </w:p>
    <w:p>
      <w:pPr>
        <w:pStyle w:val="Heading3"/>
      </w:pPr>
      <w:r>
        <w:t>修复后代码</w:t>
      </w:r>
    </w:p>
    <w:p>
      <w:r>
        <w:rPr>
          <w:rFonts w:ascii="Courier New" w:hAnsi="Courier New"/>
          <w:sz w:val="18"/>
        </w:rPr>
        <w:t># ✅ 修复后</w:t>
        <w:br/>
        <w:t>app.secret_key = secrets.token_hex(32)</w:t>
      </w:r>
    </w:p>
    <w:p>
      <w:pPr>
        <w:pStyle w:val="Heading3"/>
      </w:pPr>
      <w:r>
        <w:t>修复说明</w:t>
      </w:r>
    </w:p>
    <w:p>
      <w:r>
        <w:t>使用 Python secrets 模块生成 64 字符 (32 bytes) 的密码学安全随机密钥。每次服务重启生成新密钥，旧 session 自动失效。</w:t>
      </w:r>
    </w:p>
    <w:p>
      <w:pPr>
        <w:pStyle w:val="Heading2"/>
      </w:pPr>
      <w:r>
        <w:t>5.3 🔴 严重 Debug 模式开启</w:t>
      </w:r>
    </w:p>
    <w:p>
      <w:r>
        <w:rPr>
          <w:b/>
        </w:rPr>
        <w:t xml:space="preserve">CWE 分类: </w:t>
      </w:r>
      <w:r>
        <w:t>CWE-489: Active Debug Code</w:t>
      </w:r>
    </w:p>
    <w:p>
      <w:pPr>
        <w:pStyle w:val="Heading3"/>
      </w:pPr>
      <w:r>
        <w:t>漏洞描述</w:t>
      </w:r>
    </w:p>
    <w:p>
      <w:r>
        <w:t>Flask 以 debug=True 模式运行，启用了 Werkzeug 交互式调试器。攻击者可通过调试器控制台执行任意 Python 代码，实现完全远程代码执行 (RCE)。</w:t>
      </w:r>
    </w:p>
    <w:p>
      <w:pPr>
        <w:pStyle w:val="Heading3"/>
      </w:pPr>
      <w:r>
        <w:t>安全影响</w:t>
      </w:r>
    </w:p>
    <w:p>
      <w:r>
        <w:t>远程攻击者可执行任意系统命令，完全控制服务器。这是最严重的安全风险之一。</w:t>
      </w:r>
    </w:p>
    <w:p>
      <w:pPr>
        <w:pStyle w:val="Heading3"/>
      </w:pPr>
      <w:r>
        <w:t>修复前代码</w:t>
      </w:r>
    </w:p>
    <w:p>
      <w:r>
        <w:rPr>
          <w:rFonts w:ascii="Courier New" w:hAnsi="Courier New"/>
          <w:sz w:val="18"/>
        </w:rPr>
        <w:t># ❌ 修复前</w:t>
        <w:br/>
        <w:t>app.run(debug=True, host="0.0.0.0", port=5000)</w:t>
      </w:r>
    </w:p>
    <w:p>
      <w:pPr>
        <w:pStyle w:val="Heading3"/>
      </w:pPr>
      <w:r>
        <w:t>修复后代码</w:t>
      </w:r>
    </w:p>
    <w:p>
      <w:r>
        <w:rPr>
          <w:rFonts w:ascii="Courier New" w:hAnsi="Courier New"/>
          <w:sz w:val="18"/>
        </w:rPr>
        <w:t># ✅ 修复后</w:t>
        <w:br/>
        <w:t>app.run(debug=False, host="0.0.0.0", port=5000)</w:t>
      </w:r>
    </w:p>
    <w:p>
      <w:pPr>
        <w:pStyle w:val="Heading3"/>
      </w:pPr>
      <w:r>
        <w:t>修复说明</w:t>
      </w:r>
    </w:p>
    <w:p>
      <w:r>
        <w:t>关闭 debug 模式。生产环境使用 Gunicorn + Nginx 部署，开发环境单独配置。</w:t>
      </w:r>
    </w:p>
    <w:p>
      <w:pPr>
        <w:pStyle w:val="Heading2"/>
      </w:pPr>
      <w:r>
        <w:t>5.4 🟠 高危 无 CSRF 保护</w:t>
      </w:r>
    </w:p>
    <w:p>
      <w:r>
        <w:rPr>
          <w:b/>
        </w:rPr>
        <w:t xml:space="preserve">CWE 分类: </w:t>
      </w:r>
      <w:r>
        <w:t>CWE-352: Cross-Site Request Forgery</w:t>
      </w:r>
    </w:p>
    <w:p>
      <w:pPr>
        <w:pStyle w:val="Heading3"/>
      </w:pPr>
      <w:r>
        <w:t>漏洞描述</w:t>
      </w:r>
    </w:p>
    <w:p>
      <w:r>
        <w:t>登录表单没有 CSRF Token 保护，攻击者可构造恶意页面引诱用户自动提交登录请求。例如，可让用户"登录"到攻击者控制的账号，后续操作的数据将被攻击者获取。</w:t>
      </w:r>
    </w:p>
    <w:p>
      <w:pPr>
        <w:pStyle w:val="Heading3"/>
      </w:pPr>
      <w:r>
        <w:t>安全影响</w:t>
      </w:r>
    </w:p>
    <w:p>
      <w:r>
        <w:t>攻击者可诱骗用户在不知情的情况下执行认证操作。结合其他漏洞可升级为账户接管。</w:t>
      </w:r>
    </w:p>
    <w:p>
      <w:pPr>
        <w:pStyle w:val="Heading3"/>
      </w:pPr>
      <w:r>
        <w:t>修复前代码</w:t>
      </w:r>
    </w:p>
    <w:p>
      <w:r>
        <w:rPr>
          <w:rFonts w:ascii="Courier New" w:hAnsi="Courier New"/>
          <w:sz w:val="18"/>
        </w:rPr>
        <w:t># ❌ 修复前: 表单没有 CSRF Token</w:t>
        <w:br/>
        <w:t>&lt;form method="POST" action="/login"&gt;</w:t>
        <w:br/>
        <w:t xml:space="preserve">    &lt;input name="username"&gt;</w:t>
        <w:br/>
        <w:t xml:space="preserve">    &lt;input name="password"&gt;</w:t>
        <w:br/>
        <w:t xml:space="preserve">    &lt;button&gt;登录&lt;/button&gt;</w:t>
        <w:br/>
        <w:t>&lt;/form&gt;</w:t>
      </w:r>
    </w:p>
    <w:p>
      <w:pPr>
        <w:pStyle w:val="Heading3"/>
      </w:pPr>
      <w:r>
        <w:t>修复后代码</w:t>
      </w:r>
    </w:p>
    <w:p>
      <w:r>
        <w:rPr>
          <w:rFonts w:ascii="Courier New" w:hAnsi="Courier New"/>
          <w:sz w:val="18"/>
        </w:rPr>
        <w:t># ✅ 修复后: Token 生成 + 校验</w:t>
        <w:br/>
        <w:t>@app.before_request</w:t>
        <w:br/>
        <w:t>def ensure_csrf_token():</w:t>
        <w:br/>
        <w:t xml:space="preserve">    if "csrf_token" not in session:</w:t>
        <w:br/>
        <w:t xml:space="preserve">        session["csrf_token"] = secrets.token_hex(16)</w:t>
        <w:br/>
        <w:br/>
        <w:t># 表单中:</w:t>
        <w:br/>
        <w:t>&lt;input type="hidden" name="csrf_token"</w:t>
        <w:br/>
        <w:t xml:space="preserve">    value="{{ session['csrf_token'] }}"&gt;</w:t>
        <w:br/>
        <w:br/>
        <w:t># 校验:</w:t>
        <w:br/>
        <w:t>if csrf_token != session.get("csrf_token"):</w:t>
        <w:br/>
        <w:t xml:space="preserve">    return "CSRF token 无效", 400</w:t>
      </w:r>
    </w:p>
    <w:p>
      <w:pPr>
        <w:pStyle w:val="Heading3"/>
      </w:pPr>
      <w:r>
        <w:t>修复说明</w:t>
      </w:r>
    </w:p>
    <w:p>
      <w:r>
        <w:t>基于 Double Submit Cookie 模式实现 CSRF 保护。Token 存储在 session 中，表单提交时校验匹配性。登录成功后重新生成 Token 防止重放攻击。</w:t>
      </w:r>
    </w:p>
    <w:p>
      <w:pPr>
        <w:pStyle w:val="Heading2"/>
      </w:pPr>
      <w:r>
        <w:t>5.5 🟠 高危 Cookie 缺少安全属性</w:t>
      </w:r>
    </w:p>
    <w:p>
      <w:r>
        <w:rPr>
          <w:b/>
        </w:rPr>
        <w:t xml:space="preserve">CWE 分类: </w:t>
      </w:r>
      <w:r>
        <w:t>CWE-614: Sensitive Cookie in HTTPS Session Without Secure Attribute</w:t>
      </w:r>
    </w:p>
    <w:p>
      <w:pPr>
        <w:pStyle w:val="Heading3"/>
      </w:pPr>
      <w:r>
        <w:t>漏洞描述</w:t>
      </w:r>
    </w:p>
    <w:p>
      <w:r>
        <w:t>Flask session cookie 使用了默认配置，缺少 HttpOnly、SameSite 等关键安全属性。HttpOnly 缺失意味着 XSS 攻击者可通过 JavaScript 读取 cookie；SameSite 缺失意味着浏览器可能自动跨站携带 cookie。</w:t>
      </w:r>
    </w:p>
    <w:p>
      <w:pPr>
        <w:pStyle w:val="Heading3"/>
      </w:pPr>
      <w:r>
        <w:t>安全影响</w:t>
      </w:r>
    </w:p>
    <w:p>
      <w:r>
        <w:t>XSS 攻击者可窃取 session cookie 实现会话劫持。跨站请求可能携带 cookie 导致 CSRF。</w:t>
      </w:r>
    </w:p>
    <w:p>
      <w:pPr>
        <w:pStyle w:val="Heading3"/>
      </w:pPr>
      <w:r>
        <w:t>修复前代码</w:t>
      </w:r>
    </w:p>
    <w:p>
      <w:r>
        <w:rPr>
          <w:rFonts w:ascii="Courier New" w:hAnsi="Courier New"/>
          <w:sz w:val="18"/>
        </w:rPr>
        <w:t># ❌ 修复前: 使用 Flask 默认配置</w:t>
      </w:r>
    </w:p>
    <w:p>
      <w:pPr>
        <w:pStyle w:val="Heading3"/>
      </w:pPr>
      <w:r>
        <w:t>修复后代码</w:t>
      </w:r>
    </w:p>
    <w:p>
      <w:r>
        <w:rPr>
          <w:rFonts w:ascii="Courier New" w:hAnsi="Courier New"/>
          <w:sz w:val="18"/>
        </w:rPr>
        <w:t># ✅ 修复后</w:t>
        <w:br/>
        <w:t>app.config.update(</w:t>
        <w:br/>
        <w:t xml:space="preserve">    SESSION_COOKIE_HTTPONLY=True,</w:t>
        <w:br/>
        <w:t xml:space="preserve">    SESSION_COOKIE_SAMESITE="Lax",</w:t>
        <w:br/>
        <w:t xml:space="preserve">    SESSION_COOKIE_SECURE=False,</w:t>
        <w:br/>
        <w:t xml:space="preserve">    SESSION_PERMANENT=True,</w:t>
        <w:br/>
        <w:t xml:space="preserve">    PERMANENT_SESSION_LIFETIME=timedelta(hours=1)</w:t>
        <w:br/>
        <w:t>)</w:t>
      </w:r>
    </w:p>
    <w:p>
      <w:pPr>
        <w:pStyle w:val="Heading3"/>
      </w:pPr>
      <w:r>
        <w:t>修复说明</w:t>
      </w:r>
    </w:p>
    <w:p>
      <w:r>
        <w:t>HttpOnly: JavaScript 不可读取 cookie</w:t>
        <w:br/>
        <w:t>SameSite=Lax: 仅同站请求携带 cookie</w:t>
        <w:br/>
        <w:t>Secure: HTTPS 下启用 (开发环境设为 False)</w:t>
        <w:br/>
        <w:t>PERMANENT=True: 使 Session 过期时间生效</w:t>
        <w:br/>
        <w:t>LIFETIME=1h: Session 1 小时后过期</w:t>
      </w:r>
    </w:p>
    <w:p>
      <w:pPr>
        <w:pStyle w:val="Heading2"/>
      </w:pPr>
      <w:r>
        <w:t>5.6 🟠 高危 密码展示在前端页面</w:t>
      </w:r>
    </w:p>
    <w:p>
      <w:r>
        <w:rPr>
          <w:b/>
        </w:rPr>
        <w:t xml:space="preserve">CWE 分类: </w:t>
      </w:r>
      <w:r>
        <w:t>CWE-200: Exposure of Sensitive Information</w:t>
      </w:r>
    </w:p>
    <w:p>
      <w:pPr>
        <w:pStyle w:val="Heading3"/>
      </w:pPr>
      <w:r>
        <w:t>漏洞描述</w:t>
      </w:r>
    </w:p>
    <w:p>
      <w:r>
        <w:t>登录成功后，用户的完整信息（包括密码字段）被直接传递给模板并渲染到 HTML 页面中。任何人能够看到屏幕（路过的人、录屏、远程桌面共享）即可获取密码。</w:t>
      </w:r>
    </w:p>
    <w:p>
      <w:pPr>
        <w:pStyle w:val="Heading3"/>
      </w:pPr>
      <w:r>
        <w:t>安全影响</w:t>
      </w:r>
    </w:p>
    <w:p>
      <w:r>
        <w:t>密码以明文形式暴露在页面上，可被屏幕窥视、浏览器历史记录等途径窃取。</w:t>
      </w:r>
    </w:p>
    <w:p>
      <w:pPr>
        <w:pStyle w:val="Heading3"/>
      </w:pPr>
      <w:r>
        <w:t>修复前代码</w:t>
      </w:r>
    </w:p>
    <w:p>
      <w:r>
        <w:rPr>
          <w:rFonts w:ascii="Courier New" w:hAnsi="Courier New"/>
          <w:sz w:val="18"/>
        </w:rPr>
        <w:t># ❌ 修复前: 完整字典传给模板</w:t>
        <w:br/>
        <w:t>return render_template("index.html", user=user_info)</w:t>
        <w:br/>
        <w:br/>
        <w:t># index.html 中:</w:t>
        <w:br/>
        <w:t>&lt;span&gt;{{ user.password }}&lt;/span&gt;</w:t>
      </w:r>
    </w:p>
    <w:p>
      <w:pPr>
        <w:pStyle w:val="Heading3"/>
      </w:pPr>
      <w:r>
        <w:t>修复后代码</w:t>
      </w:r>
    </w:p>
    <w:p>
      <w:r>
        <w:rPr>
          <w:rFonts w:ascii="Courier New" w:hAnsi="Courier New"/>
          <w:sz w:val="18"/>
        </w:rPr>
        <w:t># ✅ 修复后: 过滤敏感字段</w:t>
        <w:br/>
        <w:t>safe_info = {k: v for k, v in user_info.items()</w:t>
        <w:br/>
        <w:t xml:space="preserve">    if k not in ("password",)}</w:t>
        <w:br/>
        <w:t>return render_template("index.html", user=safe_info)</w:t>
      </w:r>
    </w:p>
    <w:p>
      <w:pPr>
        <w:pStyle w:val="Heading3"/>
      </w:pPr>
      <w:r>
        <w:t>修复说明</w:t>
      </w:r>
    </w:p>
    <w:p>
      <w:r>
        <w:t>在将用户信息传递给模板前，使用字典推导式过滤掉 password 等敏感字段，确保前端页面完全不接触密码数据。</w:t>
      </w:r>
    </w:p>
    <w:p>
      <w:pPr>
        <w:pStyle w:val="Heading2"/>
      </w:pPr>
      <w:r>
        <w:t>5.7 🟡 中危 HTML 注释泄露默认账号</w:t>
      </w:r>
    </w:p>
    <w:p>
      <w:r>
        <w:rPr>
          <w:b/>
        </w:rPr>
        <w:t xml:space="preserve">CWE 分类: </w:t>
      </w:r>
      <w:r>
        <w:t>CWE-200: Exposure of Sensitive Information</w:t>
      </w:r>
    </w:p>
    <w:p>
      <w:pPr>
        <w:pStyle w:val="Heading3"/>
      </w:pPr>
      <w:r>
        <w:t>漏洞描述</w:t>
      </w:r>
    </w:p>
    <w:p>
      <w:r>
        <w:t>login.html 的 HTML 注释中明文写有管理员账号密码，查看页面源码即可获取。这是安全审计中常见的信息泄露问题，也是攻击者最易利用的信息收集途径之一。</w:t>
      </w:r>
    </w:p>
    <w:p>
      <w:pPr>
        <w:pStyle w:val="Heading3"/>
      </w:pPr>
      <w:r>
        <w:t>安全影响</w:t>
      </w:r>
    </w:p>
    <w:p>
      <w:r>
        <w:t>任何能访问登录页的人（包括未认证用户）通过"查看页面源代码"即可获得管理员凭据。</w:t>
      </w:r>
    </w:p>
    <w:p>
      <w:pPr>
        <w:pStyle w:val="Heading3"/>
      </w:pPr>
      <w:r>
        <w:t>修复前代码</w:t>
      </w:r>
    </w:p>
    <w:p>
      <w:r>
        <w:rPr>
          <w:rFonts w:ascii="Courier New" w:hAnsi="Courier New"/>
          <w:sz w:val="18"/>
        </w:rPr>
        <w:t>&lt;!-- ❌ 修复前 --&gt;</w:t>
        <w:br/>
        <w:t>&lt;!-- 调试信息 - 默认管理员账号 用户名: admin 密码: admin123 --&gt;</w:t>
      </w:r>
    </w:p>
    <w:p>
      <w:pPr>
        <w:pStyle w:val="Heading3"/>
      </w:pPr>
      <w:r>
        <w:t>修复后代码</w:t>
      </w:r>
    </w:p>
    <w:p>
      <w:r>
        <w:rPr>
          <w:rFonts w:ascii="Courier New" w:hAnsi="Courier New"/>
          <w:sz w:val="18"/>
        </w:rPr>
        <w:t>&lt;!-- ✅ 修复后 --&gt;</w:t>
        <w:br/>
        <w:t>&lt;!-- 系统调试信息 - 测试账号请联系管理员获取 --&gt;</w:t>
      </w:r>
    </w:p>
    <w:p>
      <w:pPr>
        <w:pStyle w:val="Heading3"/>
      </w:pPr>
      <w:r>
        <w:t>修复说明</w:t>
      </w:r>
    </w:p>
    <w:p>
      <w:r>
        <w:t>删除所有包含敏感信息的注释。测试账号相关信息通过独立的安全渠道告知授权人员。</w:t>
      </w:r>
    </w:p>
    <w:p>
      <w:pPr>
        <w:pStyle w:val="Heading2"/>
      </w:pPr>
      <w:r>
        <w:t>5.8 🟡 中危 无暴力破解限制</w:t>
      </w:r>
    </w:p>
    <w:p>
      <w:r>
        <w:rPr>
          <w:b/>
        </w:rPr>
        <w:t xml:space="preserve">CWE 分类: </w:t>
      </w:r>
      <w:r>
        <w:t>CWE-307: Improper Restriction of Excessive Authentication Attempts</w:t>
      </w:r>
    </w:p>
    <w:p>
      <w:pPr>
        <w:pStyle w:val="Heading3"/>
      </w:pPr>
      <w:r>
        <w:t>漏洞描述</w:t>
      </w:r>
    </w:p>
    <w:p>
      <w:r>
        <w:t>登录接口没有设置任何请求频率限制或失败次数锁定机制。攻击者可以无限次尝试不同密码，直到猜对为止。</w:t>
      </w:r>
    </w:p>
    <w:p>
      <w:pPr>
        <w:pStyle w:val="Heading3"/>
      </w:pPr>
      <w:r>
        <w:t>安全影响</w:t>
      </w:r>
    </w:p>
    <w:p>
      <w:r>
        <w:t>弱密码可在数秒至数分钟内被暴力破解。即使密码强度较高，长期不限速的尝试仍可能成功。</w:t>
      </w:r>
    </w:p>
    <w:p>
      <w:pPr>
        <w:pStyle w:val="Heading3"/>
      </w:pPr>
      <w:r>
        <w:t>修复前代码</w:t>
      </w:r>
    </w:p>
    <w:p>
      <w:r>
        <w:rPr>
          <w:rFonts w:ascii="Courier New" w:hAnsi="Courier New"/>
          <w:sz w:val="18"/>
        </w:rPr>
        <w:t># ❌ 修复前: 直接比对密码，无任何限制</w:t>
        <w:br/>
        <w:t>if USERS[username]["password"] == password:</w:t>
        <w:br/>
        <w:t xml:space="preserve">    session["username"] = username</w:t>
      </w:r>
    </w:p>
    <w:p>
      <w:pPr>
        <w:pStyle w:val="Heading3"/>
      </w:pPr>
      <w:r>
        <w:t>修复后代码</w:t>
      </w:r>
    </w:p>
    <w:p>
      <w:r>
        <w:rPr>
          <w:rFonts w:ascii="Courier New" w:hAnsi="Courier New"/>
          <w:sz w:val="18"/>
        </w:rPr>
        <w:t># ✅ 修复后: 双维度限速</w:t>
        <w:br/>
        <w:t>MAX_ATTEMPTS = 5</w:t>
        <w:br/>
        <w:t>LOCKOUT_MINUTES = 15</w:t>
        <w:br/>
        <w:br/>
        <w:t>ip_attempts = sum(len(v) for v in login_attempts[ip].values())</w:t>
        <w:br/>
        <w:t>user_attempts = len(login_attempts[ip][username])</w:t>
        <w:br/>
        <w:br/>
        <w:t>if ip_attempts &gt;= MAX_ATTEMPTS or user_attempts &gt;= MAX_ATTEMPTS:</w:t>
        <w:br/>
        <w:t xml:space="preserve">    return "账号或IP已被锁定，请15分钟后再试！"</w:t>
      </w:r>
    </w:p>
    <w:p>
      <w:pPr>
        <w:pStyle w:val="Heading3"/>
      </w:pPr>
      <w:r>
        <w:t>修复说明</w:t>
      </w:r>
    </w:p>
    <w:p>
      <w:r>
        <w:t>基于 IP 地址和用户名的双维度速率限制。同一个 IP 或同一用户名在 15 分钟内累计失败 5 次即触发锁定。尝试记录持久化到文件，重启服务不丢失。</w:t>
      </w:r>
    </w:p>
    <w:p>
      <w:pPr>
        <w:pStyle w:val="Heading2"/>
      </w:pPr>
      <w:r>
        <w:t>5.9 🟡 中危 无 HTTPS 传输</w:t>
      </w:r>
    </w:p>
    <w:p>
      <w:r>
        <w:rPr>
          <w:b/>
        </w:rPr>
        <w:t xml:space="preserve">CWE 分类: </w:t>
      </w:r>
      <w:r>
        <w:t>CWE-319: Cleartext Transmission of Sensitive Information</w:t>
      </w:r>
    </w:p>
    <w:p>
      <w:pPr>
        <w:pStyle w:val="Heading3"/>
      </w:pPr>
      <w:r>
        <w:t>漏洞描述</w:t>
      </w:r>
    </w:p>
    <w:p>
      <w:r>
        <w:t>整个应用运行在 HTTP 协议上，所有数据传输（包括密码、session cookie）均为明文。同一网络中的攻击者可通过 ARP 欺骗、恶意 WiFi 热点等手段进行中间人攻击。</w:t>
      </w:r>
    </w:p>
    <w:p>
      <w:pPr>
        <w:pStyle w:val="Heading3"/>
      </w:pPr>
      <w:r>
        <w:t>安全影响</w:t>
      </w:r>
    </w:p>
    <w:p>
      <w:r>
        <w:t>攻击者可嗅探网络流量获取登录密码和 session cookie。局域网环境（公共 WiFi、公司内网）风险尤为突出。</w:t>
      </w:r>
    </w:p>
    <w:p>
      <w:pPr>
        <w:pStyle w:val="Heading3"/>
      </w:pPr>
      <w:r>
        <w:t>修复前代码</w:t>
      </w:r>
    </w:p>
    <w:p>
      <w:r>
        <w:rPr>
          <w:rFonts w:ascii="Courier New" w:hAnsi="Courier New"/>
          <w:sz w:val="18"/>
        </w:rPr>
        <w:t># ❌ 修复前: 仅 HTTP 模式</w:t>
        <w:br/>
        <w:t>app.run(host="0.0.0.0", port=5000)</w:t>
      </w:r>
    </w:p>
    <w:p>
      <w:pPr>
        <w:pStyle w:val="Heading3"/>
      </w:pPr>
      <w:r>
        <w:t>修复后代码</w:t>
      </w:r>
    </w:p>
    <w:p>
      <w:r>
        <w:rPr>
          <w:rFonts w:ascii="Courier New" w:hAnsi="Courier New"/>
          <w:sz w:val="18"/>
        </w:rPr>
        <w:t># ✅ 修复后: 支持生产环境 HTTPS</w:t>
        <w:br/>
        <w:t>if os.environ.get("FLASK_ENV") == "production":</w:t>
        <w:br/>
        <w:t xml:space="preserve">    app.run(ssl_context=("cert.pem", "key.pem"),</w:t>
        <w:br/>
        <w:t xml:space="preserve">            host="0.0.0.0", port=443)</w:t>
        <w:br/>
        <w:t>else:</w:t>
        <w:br/>
        <w:t xml:space="preserve">    print("警告: HTTP 模式运行中，密码明文传输！")</w:t>
        <w:br/>
        <w:t xml:space="preserve">    app.run(host="0.0.0.0", port=5000)</w:t>
      </w:r>
    </w:p>
    <w:p>
      <w:pPr>
        <w:pStyle w:val="Heading3"/>
      </w:pPr>
      <w:r>
        <w:t>修复说明</w:t>
      </w:r>
    </w:p>
    <w:p>
      <w:r>
        <w:t>生产环境通过设置 FLASK_ENV=production 启用 HTTPS。开发环境保留 HTTP 但打印明确警告。推荐在生产环境使用 Nginx 反向代理终止 TLS。</w:t>
      </w:r>
    </w:p>
    <w:p>
      <w:pPr>
        <w:pStyle w:val="Heading2"/>
      </w:pPr>
      <w:r>
        <w:t>5.10 🟢 低危 无输入校验</w:t>
      </w:r>
    </w:p>
    <w:p>
      <w:r>
        <w:rPr>
          <w:b/>
        </w:rPr>
        <w:t xml:space="preserve">CWE 分类: </w:t>
      </w:r>
      <w:r>
        <w:t>CWE-20: Improper Input Validation</w:t>
      </w:r>
    </w:p>
    <w:p>
      <w:pPr>
        <w:pStyle w:val="Heading3"/>
      </w:pPr>
      <w:r>
        <w:t>漏洞描述</w:t>
      </w:r>
    </w:p>
    <w:p>
      <w:r>
        <w:t>登录表单的用户名和密码没有长度限制和内容校验。极端长度的输入可能导致拒绝服务，特殊字符可能导致日志注入或存储异常。</w:t>
      </w:r>
    </w:p>
    <w:p>
      <w:pPr>
        <w:pStyle w:val="Heading3"/>
      </w:pPr>
      <w:r>
        <w:t>安全影响</w:t>
      </w:r>
    </w:p>
    <w:p>
      <w:r>
        <w:t>超长输入消耗服务器带宽和处理资源。恶意构造的输入可能导致日志伪造 (Log Forging)。</w:t>
      </w:r>
    </w:p>
    <w:p>
      <w:pPr>
        <w:pStyle w:val="Heading3"/>
      </w:pPr>
      <w:r>
        <w:t>修复前代码</w:t>
      </w:r>
    </w:p>
    <w:p>
      <w:r>
        <w:rPr>
          <w:rFonts w:ascii="Courier New" w:hAnsi="Courier New"/>
          <w:sz w:val="18"/>
        </w:rPr>
        <w:t># ❌ 修复前</w:t>
        <w:br/>
        <w:t>username = request.form.get("username", "")</w:t>
        <w:br/>
        <w:t>password = request.form.get("password", "")</w:t>
      </w:r>
    </w:p>
    <w:p>
      <w:pPr>
        <w:pStyle w:val="Heading3"/>
      </w:pPr>
      <w:r>
        <w:t>修复后代码</w:t>
      </w:r>
    </w:p>
    <w:p>
      <w:r>
        <w:rPr>
          <w:rFonts w:ascii="Courier New" w:hAnsi="Courier New"/>
          <w:sz w:val="18"/>
        </w:rPr>
        <w:t># ✅ 修复后</w:t>
        <w:br/>
        <w:t>username = request.form.get("username", "").strip()</w:t>
        <w:br/>
        <w:t>if len(username) &gt; 50 or len(password) &gt; 128:</w:t>
        <w:br/>
        <w:t xml:space="preserve">    return "输入内容过长！"</w:t>
        <w:br/>
        <w:t>if not username or not password:</w:t>
        <w:br/>
        <w:t xml:space="preserve">    return "用户名和密码不能为空！"</w:t>
      </w:r>
    </w:p>
    <w:p>
      <w:pPr>
        <w:pStyle w:val="Heading3"/>
      </w:pPr>
      <w:r>
        <w:t>修复说明</w:t>
      </w:r>
    </w:p>
    <w:p>
      <w:r>
        <w:t>添加用户名 (≤50字符) 和密码 (≤128字符) 的长度校验。用户名前置 trim 去除首尾空格。空输入明确提示用户。</w:t>
      </w:r>
    </w:p>
    <w:p>
      <w:pPr>
        <w:pStyle w:val="Heading2"/>
      </w:pPr>
      <w:r>
        <w:t>5.11 🔴 严重 SHA-256 哈希强度不足</w:t>
      </w:r>
    </w:p>
    <w:p>
      <w:r>
        <w:rPr>
          <w:b/>
        </w:rPr>
        <w:t xml:space="preserve">CWE 分类: </w:t>
      </w:r>
      <w:r>
        <w:t>CWE-916: Use of Password Hash With Insufficient Computational Effort</w:t>
      </w:r>
    </w:p>
    <w:p>
      <w:pPr>
        <w:pStyle w:val="Heading3"/>
      </w:pPr>
      <w:r>
        <w:t>漏洞描述</w:t>
      </w:r>
    </w:p>
    <w:p>
      <w:r>
        <w:t>第一期使用 SHA-256 进行密码哈希。SHA-256 是专为速度设计的哈希函数，现代 GPU (如 RTX 4090) 每秒可计算超过 100 亿次 SHA-256。即使有盐值，常见弱密码 (如 "admin123") 也能在数分钟内被 GPU 集群破解。</w:t>
      </w:r>
    </w:p>
    <w:p>
      <w:pPr>
        <w:pStyle w:val="Heading3"/>
      </w:pPr>
      <w:r>
        <w:t>安全影响</w:t>
      </w:r>
    </w:p>
    <w:p>
      <w:r>
        <w:t>数据库泄露后攻击者可快速恢复密码原文，影响所有用户账户安全。</w:t>
      </w:r>
    </w:p>
    <w:p>
      <w:pPr>
        <w:pStyle w:val="Heading3"/>
      </w:pPr>
      <w:r>
        <w:t>修复前代码</w:t>
      </w:r>
    </w:p>
    <w:p>
      <w:r>
        <w:rPr>
          <w:rFonts w:ascii="Courier New" w:hAnsi="Courier New"/>
          <w:sz w:val="18"/>
        </w:rPr>
        <w:t># ❌ 修复前: SHA-256 (快速哈希)</w:t>
        <w:br/>
        <w:t>def hash_password(password, salt):</w:t>
        <w:br/>
        <w:t xml:space="preserve">    return hashlib.sha256(</w:t>
        <w:br/>
        <w:t xml:space="preserve">        (salt + password).encode()).hexdigest()</w:t>
      </w:r>
    </w:p>
    <w:p>
      <w:pPr>
        <w:pStyle w:val="Heading3"/>
      </w:pPr>
      <w:r>
        <w:t>修复后代码</w:t>
      </w:r>
    </w:p>
    <w:p>
      <w:r>
        <w:rPr>
          <w:rFonts w:ascii="Courier New" w:hAnsi="Courier New"/>
          <w:sz w:val="18"/>
        </w:rPr>
        <w:t># ✅ 修复后: bcrypt (慢哈希)</w:t>
        <w:br/>
        <w:t>hashed = bcrypt.hashpw(</w:t>
        <w:br/>
        <w:t xml:space="preserve">    password.encode(),</w:t>
        <w:br/>
        <w:t xml:space="preserve">    bcrypt.gensalt(rounds=12)</w:t>
        <w:br/>
        <w:t>)</w:t>
        <w:br/>
        <w:t># 验证</w:t>
        <w:br/>
        <w:t>bcrypt.checkpw(password.encode(), stored_hash)</w:t>
      </w:r>
    </w:p>
    <w:p>
      <w:pPr>
        <w:pStyle w:val="Heading3"/>
      </w:pPr>
      <w:r>
        <w:t>修复说明</w:t>
      </w:r>
    </w:p>
    <w:p>
      <w:r>
        <w:t>使用 bcrypt 替代 SHA-256。关键差异:</w:t>
        <w:br/>
        <w:t>- 内置随机盐值 (自动处理)</w:t>
        <w:br/>
        <w:t>- rounds=12 使单次哈希约 250ms</w:t>
        <w:br/>
        <w:t>- GPU 加速无效 (内存硬依赖)</w:t>
        <w:br/>
        <w:t>- bcrypt.checkpw() 是恒等时间比较</w:t>
      </w:r>
    </w:p>
    <w:p>
      <w:pPr>
        <w:pStyle w:val="Heading2"/>
      </w:pPr>
      <w:r>
        <w:t>5.12 🟠 高危 Session Fixation 攻击</w:t>
      </w:r>
    </w:p>
    <w:p>
      <w:r>
        <w:rPr>
          <w:b/>
        </w:rPr>
        <w:t xml:space="preserve">CWE 分类: </w:t>
      </w:r>
      <w:r>
        <w:t>CWE-384: Session Fixation</w:t>
      </w:r>
    </w:p>
    <w:p>
      <w:pPr>
        <w:pStyle w:val="Heading3"/>
      </w:pPr>
      <w:r>
        <w:t>漏洞描述</w:t>
      </w:r>
    </w:p>
    <w:p>
      <w:r>
        <w:t>用户登录成功后，系统没有重新生成 session ID。攻击者可先获取一个未登录的 session cookie，通过某种手段让用户使用该 cookie 登录（例如构造链接），随后攻击者即可使用同一 cookie 以该用户身份访问系统。</w:t>
      </w:r>
    </w:p>
    <w:p>
      <w:pPr>
        <w:pStyle w:val="Heading3"/>
      </w:pPr>
      <w:r>
        <w:t>安全影响</w:t>
      </w:r>
    </w:p>
    <w:p>
      <w:r>
        <w:t>攻击者可"固定"用户的 session，登录后直接劫持用户会话，无需知道密码。</w:t>
      </w:r>
    </w:p>
    <w:p>
      <w:pPr>
        <w:pStyle w:val="Heading3"/>
      </w:pPr>
      <w:r>
        <w:t>修复前代码</w:t>
      </w:r>
    </w:p>
    <w:p>
      <w:r>
        <w:rPr>
          <w:rFonts w:ascii="Courier New" w:hAnsi="Courier New"/>
          <w:sz w:val="18"/>
        </w:rPr>
        <w:t># ❌ 修复前: 登录后 session 不变</w:t>
        <w:br/>
        <w:t>session["username"] = username</w:t>
        <w:br/>
        <w:t>return redirect("/")</w:t>
      </w:r>
    </w:p>
    <w:p>
      <w:pPr>
        <w:pStyle w:val="Heading3"/>
      </w:pPr>
      <w:r>
        <w:t>修复后代码</w:t>
      </w:r>
    </w:p>
    <w:p>
      <w:r>
        <w:rPr>
          <w:rFonts w:ascii="Courier New" w:hAnsi="Courier New"/>
          <w:sz w:val="18"/>
        </w:rPr>
        <w:t># ✅ 修复后: 登录后重新生成</w:t>
        <w:br/>
        <w:t>session["username"] = username</w:t>
        <w:br/>
        <w:t>session["csrf_token"] = secrets.token_hex(16)</w:t>
        <w:br/>
        <w:t>session.permanent = True</w:t>
        <w:br/>
        <w:t>return redirect("/")</w:t>
      </w:r>
    </w:p>
    <w:p>
      <w:pPr>
        <w:pStyle w:val="Heading3"/>
      </w:pPr>
      <w:r>
        <w:t>修复说明</w:t>
      </w:r>
    </w:p>
    <w:p>
      <w:r>
        <w:t>登录成功后更新 session 中的敏感数据并设置 permanent=True。Flask 的客户端 session 机制在 session 数据变更时会重新签名，配合 SESSION_PERMANENT=True 确保新 session 的完整性和时效性。</w:t>
      </w:r>
    </w:p>
    <w:p>
      <w:pPr>
        <w:pStyle w:val="Heading2"/>
      </w:pPr>
      <w:r>
        <w:t>5.13 🟠 高危 密码比对时序攻击</w:t>
      </w:r>
    </w:p>
    <w:p>
      <w:r>
        <w:rPr>
          <w:b/>
        </w:rPr>
        <w:t xml:space="preserve">CWE 分类: </w:t>
      </w:r>
      <w:r>
        <w:t>CWE-208: Observable Timing Discrepancy</w:t>
      </w:r>
    </w:p>
    <w:p>
      <w:pPr>
        <w:pStyle w:val="Heading3"/>
      </w:pPr>
      <w:r>
        <w:t>漏洞描述</w:t>
      </w:r>
    </w:p>
    <w:p>
      <w:r>
        <w:t>Python 的 == 运算符在比较字符串时是"短路求值"的：一旦发现不匹配的字符就立即返回。攻击者可通过精确测量响应时间差逐步推断密码的每一位。在局域网环境下，网络延迟抖动可控制在 0.1ms 以内，使得时序攻击切实可行。</w:t>
      </w:r>
    </w:p>
    <w:p>
      <w:pPr>
        <w:pStyle w:val="Heading3"/>
      </w:pPr>
      <w:r>
        <w:t>安全影响</w:t>
      </w:r>
    </w:p>
    <w:p>
      <w:r>
        <w:t>密码可能在数千次请求后被逐位精确推断出来。这是一个隐蔽而高效的侧信道攻击。</w:t>
      </w:r>
    </w:p>
    <w:p>
      <w:pPr>
        <w:pStyle w:val="Heading3"/>
      </w:pPr>
      <w:r>
        <w:t>修复前代码</w:t>
      </w:r>
    </w:p>
    <w:p>
      <w:r>
        <w:rPr>
          <w:rFonts w:ascii="Courier New" w:hAnsi="Courier New"/>
          <w:sz w:val="18"/>
        </w:rPr>
        <w:t># ❌ 修复前: 非恒等时间比较</w:t>
        <w:br/>
        <w:t>if user["password"] == hash_password(password, user["salt"]):</w:t>
      </w:r>
    </w:p>
    <w:p>
      <w:pPr>
        <w:pStyle w:val="Heading3"/>
      </w:pPr>
      <w:r>
        <w:t>修复后代码</w:t>
      </w:r>
    </w:p>
    <w:p>
      <w:r>
        <w:rPr>
          <w:rFonts w:ascii="Courier New" w:hAnsi="Courier New"/>
          <w:sz w:val="18"/>
        </w:rPr>
        <w:t># ✅ 修复后: 多层防护</w:t>
        <w:br/>
        <w:t># 1. bcrypt.checkpw 本身是恒等时间</w:t>
        <w:br/>
        <w:t>password_ok = bcrypt.checkpw(password.encode(), user["password"])</w:t>
        <w:br/>
        <w:br/>
        <w:t># 2. 密码比对前固定延时 300ms</w:t>
        <w:br/>
        <w:t>time.sleep(0.3)</w:t>
      </w:r>
    </w:p>
    <w:p>
      <w:pPr>
        <w:pStyle w:val="Heading3"/>
      </w:pPr>
      <w:r>
        <w:t>修复说明</w:t>
      </w:r>
    </w:p>
    <w:p>
      <w:r>
        <w:t>bcrypt.checkpw() 内部实现了恒等时间比较 (constant-time comparison)，无论密码匹配到哪一位，执行时间恒定。同时引入固定 300ms 前延迟，进一步抹平网络层面的时间噪声，使时序攻击彻底不可行。</w:t>
      </w:r>
    </w:p>
    <w:p>
      <w:pPr>
        <w:pStyle w:val="Heading2"/>
      </w:pPr>
      <w:r>
        <w:t>5.14 🟡 中危 用户名可枚举</w:t>
      </w:r>
    </w:p>
    <w:p>
      <w:r>
        <w:rPr>
          <w:b/>
        </w:rPr>
        <w:t xml:space="preserve">CWE 分类: </w:t>
      </w:r>
      <w:r>
        <w:t>CWE-204: Observable Response Discrepancy</w:t>
      </w:r>
    </w:p>
    <w:p>
      <w:pPr>
        <w:pStyle w:val="Heading3"/>
      </w:pPr>
      <w:r>
        <w:t>漏洞描述</w:t>
      </w:r>
    </w:p>
    <w:p>
      <w:r>
        <w:t>对于存在的用户名和不存在用户名，系统的登录验证路径存在差异。攻击者可通过测量响应时间或结合其他信息（如锁定状态）推断哪些用户名已被注册。用户枚举是信息收集的重要步骤，为后续定向攻击提供目标清单。</w:t>
      </w:r>
    </w:p>
    <w:p>
      <w:pPr>
        <w:pStyle w:val="Heading3"/>
      </w:pPr>
      <w:r>
        <w:t>安全影响</w:t>
      </w:r>
    </w:p>
    <w:p>
      <w:r>
        <w:t>攻击者可以批量探测有效用户名，构建目标用户清单。定向暴力破解和社会工程学攻击效率大幅提升。</w:t>
      </w:r>
    </w:p>
    <w:p>
      <w:pPr>
        <w:pStyle w:val="Heading3"/>
      </w:pPr>
      <w:r>
        <w:t>修复前代码</w:t>
      </w:r>
    </w:p>
    <w:p>
      <w:r>
        <w:rPr>
          <w:rFonts w:ascii="Courier New" w:hAnsi="Courier New"/>
          <w:sz w:val="18"/>
        </w:rPr>
        <w:t># ❌ 修复前: 不存在用户直接失败</w:t>
        <w:br/>
        <w:t>if username in USERS:</w:t>
        <w:br/>
        <w:t xml:space="preserve">    user = USERS[username]</w:t>
        <w:br/>
        <w:t>else:</w:t>
        <w:br/>
        <w:t xml:space="preserve">    return "用户名或密码错误"  # 路径差异</w:t>
      </w:r>
    </w:p>
    <w:p>
      <w:pPr>
        <w:pStyle w:val="Heading3"/>
      </w:pPr>
      <w:r>
        <w:t>修复后代码</w:t>
      </w:r>
    </w:p>
    <w:p>
      <w:r>
        <w:rPr>
          <w:rFonts w:ascii="Courier New" w:hAnsi="Courier New"/>
          <w:sz w:val="18"/>
        </w:rPr>
        <w:t># ✅ 修复后: 虚拟用户混淆</w:t>
        <w:br/>
        <w:t>user = USERS.get(username)</w:t>
        <w:br/>
        <w:t>is_fake_user = False</w:t>
        <w:br/>
        <w:t>if user is None:</w:t>
        <w:br/>
        <w:t xml:space="preserve">    # 用虚拟用户覆盖路径差异</w:t>
        <w:br/>
        <w:t xml:space="preserve">    fake_hash = bcrypt.hashpw(b"dummy", bcrypt.gensalt())</w:t>
        <w:br/>
        <w:t xml:space="preserve">    user = {"password": fake_hash}</w:t>
        <w:br/>
        <w:t xml:space="preserve">    is_fake_user = True</w:t>
        <w:br/>
        <w:br/>
        <w:t>password_ok = bcrypt.checkpw(password.encode(), user["password"])</w:t>
        <w:br/>
        <w:t>if password_ok and not is_fake_user:</w:t>
        <w:br/>
        <w:t xml:space="preserve">    ...  # 真正登录成功</w:t>
      </w:r>
    </w:p>
    <w:p>
      <w:pPr>
        <w:pStyle w:val="Heading3"/>
      </w:pPr>
      <w:r>
        <w:t>修复说明</w:t>
      </w:r>
    </w:p>
    <w:p>
      <w:r>
        <w:t>对不存在的用户名创建"虚拟用户"并使用相同的 bcrypt 验证流程，确保存在/不存在用户的认证路径完全一致，从代码逻辑上彻底消除了枚举依据。</w:t>
      </w:r>
    </w:p>
    <w:p>
      <w:pPr>
        <w:pStyle w:val="Heading2"/>
      </w:pPr>
      <w:r>
        <w:t>5.15 🟡 中危 内存中明文密码残留</w:t>
      </w:r>
    </w:p>
    <w:p>
      <w:r>
        <w:rPr>
          <w:b/>
        </w:rPr>
        <w:t xml:space="preserve">CWE 分类: </w:t>
      </w:r>
      <w:r>
        <w:t>CWE-316: Cleartext Storage of Sensitive Information in Memory</w:t>
      </w:r>
    </w:p>
    <w:p>
      <w:pPr>
        <w:pStyle w:val="Heading3"/>
      </w:pPr>
      <w:r>
        <w:t>漏洞描述</w:t>
      </w:r>
    </w:p>
    <w:p>
      <w:r>
        <w:t>初始化用的明文密码字典 _raw_users 在完成哈希后仍然存在于模块内存中。如果服务器发生 core dump、内存调试、或虚拟机快照，明文密码可被恢复。</w:t>
      </w:r>
    </w:p>
    <w:p>
      <w:pPr>
        <w:pStyle w:val="Heading3"/>
      </w:pPr>
      <w:r>
        <w:t>安全影响</w:t>
      </w:r>
    </w:p>
    <w:p>
      <w:r>
        <w:t>拥有服务器 root 权限或物理访问权限者可通过内存分析获取密码原文。</w:t>
      </w:r>
    </w:p>
    <w:p>
      <w:pPr>
        <w:pStyle w:val="Heading3"/>
      </w:pPr>
      <w:r>
        <w:t>修复前代码</w:t>
      </w:r>
    </w:p>
    <w:p>
      <w:r>
        <w:rPr>
          <w:rFonts w:ascii="Courier New" w:hAnsi="Courier New"/>
          <w:sz w:val="18"/>
        </w:rPr>
        <w:t># ❌ 修复前:</w:t>
        <w:br/>
        <w:t>_raw_users = {"admin": {"password": "admin123", ...}}</w:t>
        <w:br/>
        <w:t>for ...:  # 哈希处理</w:t>
        <w:br/>
        <w:t xml:space="preserve">    ...</w:t>
        <w:br/>
        <w:t># _raw_users 仍然存在！</w:t>
      </w:r>
    </w:p>
    <w:p>
      <w:pPr>
        <w:pStyle w:val="Heading3"/>
      </w:pPr>
      <w:r>
        <w:t>修复后代码</w:t>
      </w:r>
    </w:p>
    <w:p>
      <w:r>
        <w:rPr>
          <w:rFonts w:ascii="Courier New" w:hAnsi="Courier New"/>
          <w:sz w:val="18"/>
        </w:rPr>
        <w:t># ✅ 修复后:</w:t>
        <w:br/>
        <w:t>for username, info in _raw_users.items():</w:t>
        <w:br/>
        <w:t xml:space="preserve">    info["password"] = bcrypt.hashpw(...)</w:t>
        <w:br/>
        <w:t xml:space="preserve">    USERS[username] = info</w:t>
        <w:br/>
        <w:br/>
        <w:t># 立即清除内存中的明文</w:t>
        <w:br/>
        <w:t>_raw_users.clear()</w:t>
        <w:br/>
        <w:t>del _raw_users</w:t>
      </w:r>
    </w:p>
    <w:p>
      <w:pPr>
        <w:pStyle w:val="Heading3"/>
      </w:pPr>
      <w:r>
        <w:t>修复说明</w:t>
      </w:r>
    </w:p>
    <w:p>
      <w:r>
        <w:t>完成哈希转换后立即调用 clear() 和 del 删除 _raw_users 变量，提示 Python 垃圾回收器回收其占用的内存空间。进一步优化：密码从环境变量读取，彻底避免源码中出现明文。</w:t>
      </w:r>
    </w:p>
    <w:p>
      <w:pPr>
        <w:pStyle w:val="Heading2"/>
      </w:pPr>
      <w:r>
        <w:t>5.16 🟢 低危 模板残留密码字段</w:t>
      </w:r>
    </w:p>
    <w:p>
      <w:r>
        <w:rPr>
          <w:b/>
        </w:rPr>
        <w:t xml:space="preserve">CWE 分类: </w:t>
      </w:r>
      <w:r>
        <w:t>CWE-398: Indicator of Poor Code Quality</w:t>
      </w:r>
    </w:p>
    <w:p>
      <w:pPr>
        <w:pStyle w:val="Heading3"/>
      </w:pPr>
      <w:r>
        <w:t>漏洞描述</w:t>
      </w:r>
    </w:p>
    <w:p>
      <w:r>
        <w:t>index.html 模板中仍然保留着 {{ user.password }} 输出语句。虽然 app.py 已过滤 password 字段，但如果后续开发移除了过滤逻辑但忘记修改模板，密码将重新暴露在前端。这是一个"定时炸弹"式的编码缺陷。</w:t>
      </w:r>
    </w:p>
    <w:p>
      <w:pPr>
        <w:pStyle w:val="Heading3"/>
      </w:pPr>
      <w:r>
        <w:t>安全影响</w:t>
      </w:r>
    </w:p>
    <w:p>
      <w:r>
        <w:t>直接风险低，但本质是代码质量问题，增加了未来人为失误导致安全事件的可能性。</w:t>
      </w:r>
    </w:p>
    <w:p>
      <w:pPr>
        <w:pStyle w:val="Heading3"/>
      </w:pPr>
      <w:r>
        <w:t>修复前代码</w:t>
      </w:r>
    </w:p>
    <w:p>
      <w:r>
        <w:rPr>
          <w:rFonts w:ascii="Courier New" w:hAnsi="Courier New"/>
          <w:sz w:val="18"/>
        </w:rPr>
        <w:t>&lt;!-- ❌ 修复前: 模板中保留密码输出 --&gt;</w:t>
        <w:br/>
        <w:t>&lt;span class="info-value"&gt;{{ user.password }}&lt;/span&gt;</w:t>
      </w:r>
    </w:p>
    <w:p>
      <w:pPr>
        <w:pStyle w:val="Heading3"/>
      </w:pPr>
      <w:r>
        <w:t>修复后代码</w:t>
      </w:r>
    </w:p>
    <w:p>
      <w:r>
        <w:rPr>
          <w:rFonts w:ascii="Courier New" w:hAnsi="Courier New"/>
          <w:sz w:val="18"/>
        </w:rPr>
        <w:t>&lt;!-- ✅ 修复后: 直接删除该行 --&gt;</w:t>
        <w:br/>
        <w:t>&lt;!-- 该行已删除 --&gt;</w:t>
      </w:r>
    </w:p>
    <w:p>
      <w:pPr>
        <w:pStyle w:val="Heading3"/>
      </w:pPr>
      <w:r>
        <w:t>修复说明</w:t>
      </w:r>
    </w:p>
    <w:p>
      <w:r>
        <w:t>删除模板中所有引用敏感字段的输出语句。安全策略应在后端强制实施，不要让前端"选择"显示或不显示什么。</w:t>
      </w:r>
    </w:p>
    <w:p>
      <w:pPr>
        <w:pStyle w:val="Heading2"/>
      </w:pPr>
      <w:r>
        <w:t>5.17 🔴 严重 X-Forwarded-For 伪造绕过限速</w:t>
      </w:r>
    </w:p>
    <w:p>
      <w:r>
        <w:rPr>
          <w:b/>
        </w:rPr>
        <w:t xml:space="preserve">CWE 分类: </w:t>
      </w:r>
      <w:r>
        <w:t>CWE-290: Authentication Bypass by Spoofing</w:t>
      </w:r>
    </w:p>
    <w:p>
      <w:pPr>
        <w:pStyle w:val="Heading3"/>
      </w:pPr>
      <w:r>
        <w:t>漏洞描述</w:t>
      </w:r>
    </w:p>
    <w:p>
      <w:r>
        <w:t>get_client_ip() 函数无条件信任客户端发送的 X-Forwarded-For 请求头。攻击者可手动设置该头部伪造任意 IP 地址，使基于 IP 的速率限制完全失效。这是第三期最严重的漏洞——它让之前所有的暴力破解防护形同虚设。</w:t>
      </w:r>
    </w:p>
    <w:p>
      <w:pPr>
        <w:pStyle w:val="Heading3"/>
      </w:pPr>
      <w:r>
        <w:t>安全影响</w:t>
      </w:r>
    </w:p>
    <w:p>
      <w:r>
        <w:t>攻击者每个请求使用不同的伪造 IP，可以无限次尝试密码而不触发锁定，暴力破解防护被完全绕过。</w:t>
      </w:r>
    </w:p>
    <w:p>
      <w:pPr>
        <w:pStyle w:val="Heading3"/>
      </w:pPr>
      <w:r>
        <w:t>修复前代码</w:t>
      </w:r>
    </w:p>
    <w:p>
      <w:r>
        <w:rPr>
          <w:rFonts w:ascii="Courier New" w:hAnsi="Courier New"/>
          <w:sz w:val="18"/>
        </w:rPr>
        <w:t># ❌ 修复前: 无条件信任 X-Forwarded-For</w:t>
        <w:br/>
        <w:t>def get_client_ip():</w:t>
        <w:br/>
        <w:t xml:space="preserve">    xff = request.headers.get("X-Forwarded-For")</w:t>
        <w:br/>
        <w:t xml:space="preserve">    if xff:</w:t>
        <w:br/>
        <w:t xml:space="preserve">        return xff.split(",")[0].strip()</w:t>
        <w:br/>
        <w:t xml:space="preserve">    return request.remote_addr</w:t>
      </w:r>
    </w:p>
    <w:p>
      <w:pPr>
        <w:pStyle w:val="Heading3"/>
      </w:pPr>
      <w:r>
        <w:t>修复后代码</w:t>
      </w:r>
    </w:p>
    <w:p>
      <w:r>
        <w:rPr>
          <w:rFonts w:ascii="Courier New" w:hAnsi="Courier New"/>
          <w:sz w:val="18"/>
        </w:rPr>
        <w:t># ✅ 修复后: 仅信任已知代理</w:t>
        <w:br/>
        <w:t>TRUSTED_PROXIES = {"127.0.0.1", "::1"}</w:t>
        <w:br/>
        <w:br/>
        <w:t>def get_client_ip():</w:t>
        <w:br/>
        <w:t xml:space="preserve">    xff = request.headers.get("X-Forwarded-For")</w:t>
        <w:br/>
        <w:t xml:space="preserve">    if xff and request.remote_addr in TRUSTED_PROXIES:</w:t>
        <w:br/>
        <w:t xml:space="preserve">        return xff.split(",")[0].strip()</w:t>
        <w:br/>
        <w:t xml:space="preserve">    return request.remote_addr</w:t>
      </w:r>
    </w:p>
    <w:p>
      <w:pPr>
        <w:pStyle w:val="Heading3"/>
      </w:pPr>
      <w:r>
        <w:t>修复说明</w:t>
      </w:r>
    </w:p>
    <w:p>
      <w:r>
        <w:t>只有来自可信代理列表中的请求才使用 X-Forwarded-For 头部。直接面向客户端的部署不信任任何 X-Forwarded-For 头。代理列表通过 TRUSTED_PROXIES 集合显式配置。</w:t>
      </w:r>
    </w:p>
    <w:p>
      <w:pPr>
        <w:pStyle w:val="Heading2"/>
      </w:pPr>
      <w:r>
        <w:t>5.18 🔴 严重 源码中硬编码密码</w:t>
      </w:r>
    </w:p>
    <w:p>
      <w:r>
        <w:rPr>
          <w:b/>
        </w:rPr>
        <w:t xml:space="preserve">CWE 分类: </w:t>
      </w:r>
      <w:r>
        <w:t>CWE-798: Use of Hard-coded Credentials</w:t>
      </w:r>
    </w:p>
    <w:p>
      <w:pPr>
        <w:pStyle w:val="Heading3"/>
      </w:pPr>
      <w:r>
        <w:t>漏洞描述</w:t>
      </w:r>
    </w:p>
    <w:p>
      <w:r>
        <w:t>app.py 源文件中直接写死了管理员和普通用户的密码明文。任何能够访问源代码的人员（开发者、代码仓库泄露、CI/CD 日志）均可获取密码。即使密码在运行时被哈希，源代码文件本身仍包含密码原文。</w:t>
      </w:r>
    </w:p>
    <w:p>
      <w:pPr>
        <w:pStyle w:val="Heading3"/>
      </w:pPr>
      <w:r>
        <w:t>安全影响</w:t>
      </w:r>
    </w:p>
    <w:p>
      <w:r>
        <w:t>代码仓库泄露 = 所有账号密码泄露。开发者离职、代码分享、CI 日志等场景均可能意外暴露密码。</w:t>
      </w:r>
    </w:p>
    <w:p>
      <w:pPr>
        <w:pStyle w:val="Heading3"/>
      </w:pPr>
      <w:r>
        <w:t>修复前代码</w:t>
      </w:r>
    </w:p>
    <w:p>
      <w:r>
        <w:rPr>
          <w:rFonts w:ascii="Courier New" w:hAnsi="Courier New"/>
          <w:sz w:val="18"/>
        </w:rPr>
        <w:t># ❌ 修复前:</w:t>
        <w:br/>
        <w:t>_raw_users = {</w:t>
        <w:br/>
        <w:t xml:space="preserve">    "admin": {"password": "admin123", ...},</w:t>
        <w:br/>
        <w:t xml:space="preserve">    "alice": {"password": "alice2025", ...}</w:t>
        <w:br/>
        <w:t>}</w:t>
      </w:r>
    </w:p>
    <w:p>
      <w:pPr>
        <w:pStyle w:val="Heading3"/>
      </w:pPr>
      <w:r>
        <w:t>修复后代码</w:t>
      </w:r>
    </w:p>
    <w:p>
      <w:r>
        <w:rPr>
          <w:rFonts w:ascii="Courier New" w:hAnsi="Courier New"/>
          <w:sz w:val="18"/>
        </w:rPr>
        <w:t># ✅ 修复后:</w:t>
        <w:br/>
        <w:t>admin_pw = os.environ.get("ADMIN_PASSWORD", secrets.token_urlsafe(12))</w:t>
        <w:br/>
        <w:t>USERS["admin"]["password"] = bcrypt.hashpw(admin_pw.encode(), ...)</w:t>
        <w:br/>
        <w:br/>
        <w:t>alice_pw = os.environ.get("ALICE_PASSWORD", secrets.token_urlsafe(12))</w:t>
        <w:br/>
        <w:t>USERS["alice"]["password"] = bcrypt.hashpw(alice_pw.encode(), ...)</w:t>
      </w:r>
    </w:p>
    <w:p>
      <w:pPr>
        <w:pStyle w:val="Heading3"/>
      </w:pPr>
      <w:r>
        <w:t>修复说明</w:t>
      </w:r>
    </w:p>
    <w:p>
      <w:r>
        <w:t>密码从环境变量 ADMIN_PASSWORD 和 ALICE_PASSWORD 读取。如果未设置环境变量，系统自动生成随机密码并打印在终端上。密码永远不会存储在源代码中。</w:t>
      </w:r>
    </w:p>
    <w:p>
      <w:pPr>
        <w:pStyle w:val="Heading2"/>
      </w:pPr>
      <w:r>
        <w:t>5.19 🟠 高危 HTTP 明文传输 (续)</w:t>
      </w:r>
    </w:p>
    <w:p>
      <w:r>
        <w:rPr>
          <w:b/>
        </w:rPr>
        <w:t xml:space="preserve">CWE 分类: </w:t>
      </w:r>
      <w:r>
        <w:t>CWE-319: Cleartext Transmission of Sensitive Information</w:t>
      </w:r>
    </w:p>
    <w:p>
      <w:pPr>
        <w:pStyle w:val="Heading3"/>
      </w:pPr>
      <w:r>
        <w:t>漏洞描述</w:t>
      </w:r>
    </w:p>
    <w:p>
      <w:r>
        <w:t>即使在修复后，开发环境仍然使用 HTTP 协议。密码和 session cookie 在网络上以明文形式传输。这在前面的 HTTPS 修复 (5.9) 中已部分提及，但需要更明确的防护策略。</w:t>
      </w:r>
    </w:p>
    <w:p>
      <w:pPr>
        <w:pStyle w:val="Heading3"/>
      </w:pPr>
      <w:r>
        <w:t>安全影响</w:t>
      </w:r>
    </w:p>
    <w:p>
      <w:r>
        <w:t>同 WiFi/局域网攻击者可抓包获取密码。公共网络环境风险极大。</w:t>
      </w:r>
    </w:p>
    <w:p>
      <w:pPr>
        <w:pStyle w:val="Heading3"/>
      </w:pPr>
      <w:r>
        <w:t>修复前代码</w:t>
      </w:r>
    </w:p>
    <w:p>
      <w:r>
        <w:rPr>
          <w:rFonts w:ascii="Courier New" w:hAnsi="Courier New"/>
          <w:sz w:val="18"/>
        </w:rPr>
        <w:t># ❌ 修复前: 无 HTTPS 启动项</w:t>
      </w:r>
    </w:p>
    <w:p>
      <w:pPr>
        <w:pStyle w:val="Heading3"/>
      </w:pPr>
      <w:r>
        <w:t>修复后代码</w:t>
      </w:r>
    </w:p>
    <w:p>
      <w:r>
        <w:rPr>
          <w:rFonts w:ascii="Courier New" w:hAnsi="Courier New"/>
          <w:sz w:val="18"/>
        </w:rPr>
        <w:t># ✅ 修复后:</w:t>
        <w:br/>
        <w:t>if os.environ.get("FLASK_ENV") == "production":</w:t>
        <w:br/>
        <w:t xml:space="preserve">    app.run(ssl_context=("cert.pem", "key.pem"),</w:t>
        <w:br/>
        <w:t xml:space="preserve">            host="0.0.0.0", port=443)</w:t>
        <w:br/>
        <w:t>else:</w:t>
        <w:br/>
        <w:t xml:space="preserve">    print("⚠️ 警告：HTTP 模式运行中，密码明文传输！")</w:t>
        <w:br/>
        <w:t xml:space="preserve">    print("💡 生产环境请: export FLASK_ENV=production")</w:t>
        <w:br/>
        <w:t xml:space="preserve">    app.run(debug=False, host="0.0.0.0", port=5000)</w:t>
      </w:r>
    </w:p>
    <w:p>
      <w:pPr>
        <w:pStyle w:val="Heading3"/>
      </w:pPr>
      <w:r>
        <w:t>修复说明</w:t>
      </w:r>
    </w:p>
    <w:p>
      <w:r>
        <w:t>通过 FLASK_ENV 环境变量区分开发/生产环境。开发环境显式打印安全警告。生产环境强制 HTTPS。推荐配合 Nginx 反向代理 + Let's Encrypt 证书使用。</w:t>
      </w:r>
    </w:p>
    <w:p>
      <w:pPr>
        <w:pStyle w:val="Heading2"/>
      </w:pPr>
      <w:r>
        <w:t>5.20 🟡 中危 错误信息泄露剩余次数</w:t>
      </w:r>
    </w:p>
    <w:p>
      <w:r>
        <w:rPr>
          <w:b/>
        </w:rPr>
        <w:t xml:space="preserve">CWE 分类: </w:t>
      </w:r>
      <w:r>
        <w:t>CWE-209: Generation of Error Message Containing Sensitive Information</w:t>
      </w:r>
    </w:p>
    <w:p>
      <w:pPr>
        <w:pStyle w:val="Heading3"/>
      </w:pPr>
      <w:r>
        <w:t>漏洞描述</w:t>
      </w:r>
    </w:p>
    <w:p>
      <w:r>
        <w:t>错误提示"还剩 N 次机会"精确告诉了攻击者还有多少次会被锁定。攻击者可以在第 4 次失败后停止，更换 IP 或等待重置，始终保持对攻击节奏的控制。精确的计数器给了攻击者一个"进度条"，帮他们优化攻击策略。</w:t>
      </w:r>
    </w:p>
    <w:p>
      <w:pPr>
        <w:pStyle w:val="Heading3"/>
      </w:pPr>
      <w:r>
        <w:t>安全影响</w:t>
      </w:r>
    </w:p>
    <w:p>
      <w:r>
        <w:t>攻击者可精确控制尝试次数，在锁定阈值前切换策略，提高攻击效率。</w:t>
      </w:r>
    </w:p>
    <w:p>
      <w:pPr>
        <w:pStyle w:val="Heading3"/>
      </w:pPr>
      <w:r>
        <w:t>修复前代码</w:t>
      </w:r>
    </w:p>
    <w:p>
      <w:r>
        <w:rPr>
          <w:rFonts w:ascii="Courier New" w:hAnsi="Courier New"/>
          <w:sz w:val="18"/>
        </w:rPr>
        <w:t># ❌ 修复前: 泄露次数</w:t>
        <w:br/>
        <w:t>return f"用户名或密码错误！还剩 {remaining} 次机会"</w:t>
      </w:r>
    </w:p>
    <w:p>
      <w:pPr>
        <w:pStyle w:val="Heading3"/>
      </w:pPr>
      <w:r>
        <w:t>修复后代码</w:t>
      </w:r>
    </w:p>
    <w:p>
      <w:r>
        <w:rPr>
          <w:rFonts w:ascii="Courier New" w:hAnsi="Courier New"/>
          <w:sz w:val="18"/>
        </w:rPr>
        <w:t># ✅ 修复后: 统一模糊信息</w:t>
        <w:br/>
        <w:t>return render_template("login.html", error="用户名或密码错误！")</w:t>
      </w:r>
    </w:p>
    <w:p>
      <w:pPr>
        <w:pStyle w:val="Heading3"/>
      </w:pPr>
      <w:r>
        <w:t>修复说明</w:t>
      </w:r>
    </w:p>
    <w:p>
      <w:r>
        <w:t>删除所有包含计数器值的错误信息。统一返回模糊的"用户名或密码错误！"。锁定时返回"账号或IP已被锁定，请15分钟后再试！"。</w:t>
      </w:r>
    </w:p>
    <w:p>
      <w:pPr>
        <w:pStyle w:val="Heading2"/>
      </w:pPr>
      <w:r>
        <w:t>5.21 🟡 中危 随机延迟存在统计偏差</w:t>
      </w:r>
    </w:p>
    <w:p>
      <w:r>
        <w:rPr>
          <w:b/>
        </w:rPr>
        <w:t xml:space="preserve">CWE 分类: </w:t>
      </w:r>
      <w:r>
        <w:t>CWE-385: Covert Timing Channel</w:t>
      </w:r>
    </w:p>
    <w:p>
      <w:pPr>
        <w:pStyle w:val="Heading3"/>
      </w:pPr>
      <w:r>
        <w:t>漏洞描述</w:t>
      </w:r>
    </w:p>
    <w:p>
      <w:r>
        <w:t>第一期添加的随机延迟 (0-200ms) 使用均匀分布，攻击者通过大量请求 (10,000+)取平均即可抵消随机噪声。真实的密码比对耗时仍然隐藏在微小的统计偏差中。</w:t>
      </w:r>
    </w:p>
    <w:p>
      <w:pPr>
        <w:pStyle w:val="Heading3"/>
      </w:pPr>
      <w:r>
        <w:t>安全影响</w:t>
      </w:r>
    </w:p>
    <w:p>
      <w:r>
        <w:t>资深攻击者在足够样本量下仍可能检测到时序差异，降低时序攻击防护的有效性。</w:t>
      </w:r>
    </w:p>
    <w:p>
      <w:pPr>
        <w:pStyle w:val="Heading3"/>
      </w:pPr>
      <w:r>
        <w:t>修复前代码</w:t>
      </w:r>
    </w:p>
    <w:p>
      <w:r>
        <w:rPr>
          <w:rFonts w:ascii="Courier New" w:hAnsi="Courier New"/>
          <w:sz w:val="18"/>
        </w:rPr>
        <w:t># ❌ 修复前: 密码比对后随机延迟</w:t>
        <w:br/>
        <w:t>time.sleep(secrets.randbelow(200) / 1000.0)</w:t>
      </w:r>
    </w:p>
    <w:p>
      <w:pPr>
        <w:pStyle w:val="Heading3"/>
      </w:pPr>
      <w:r>
        <w:t>修复后代码</w:t>
      </w:r>
    </w:p>
    <w:p>
      <w:r>
        <w:rPr>
          <w:rFonts w:ascii="Courier New" w:hAnsi="Courier New"/>
          <w:sz w:val="18"/>
        </w:rPr>
        <w:t># ✅ 修复后: 密码比对前固定 300ms</w:t>
        <w:br/>
        <w:t>time.sleep(0.3)  # 固定延迟，在密码比对之前</w:t>
        <w:br/>
        <w:t>...</w:t>
        <w:br/>
        <w:t># 然后进行 bcrypt 比对</w:t>
        <w:br/>
        <w:t>password_ok = bcrypt.checkpw(...)</w:t>
      </w:r>
    </w:p>
    <w:p>
      <w:pPr>
        <w:pStyle w:val="Heading3"/>
      </w:pPr>
      <w:r>
        <w:t>修复说明</w:t>
      </w:r>
    </w:p>
    <w:p>
      <w:r>
        <w:t>将延迟改为固定值 300ms 并移至密码比对之前执行。固定延迟不引入任何统计特征，攻击者无法通过大量请求的统计分析来消除。由于延迟在比对前执行，响应时间的差异仅由网络抖动引入，与密码比对结果无关。</w:t>
      </w:r>
    </w:p>
    <w:p>
      <w:pPr>
        <w:pStyle w:val="Heading2"/>
      </w:pPr>
      <w:r>
        <w:t>5.22 🟡 中危 登录计数器重启归零</w:t>
      </w:r>
    </w:p>
    <w:p>
      <w:r>
        <w:rPr>
          <w:b/>
        </w:rPr>
        <w:t xml:space="preserve">CWE 分类: </w:t>
      </w:r>
      <w:r>
        <w:t>CWE-549: Missing Password Field Masking</w:t>
      </w:r>
    </w:p>
    <w:p>
      <w:pPr>
        <w:pStyle w:val="Heading3"/>
      </w:pPr>
      <w:r>
        <w:t>漏洞描述</w:t>
      </w:r>
    </w:p>
    <w:p>
      <w:r>
        <w:t>暴力破解计数器 login_attempts 是进程内内存字典，服务重启后数据全部丢失。攻击者可触发服务重启（如通过某些 DoS 手段或等待定时维护），使所有 IP 和用户的状态重置为零，重新开始暴力破解。</w:t>
      </w:r>
    </w:p>
    <w:p>
      <w:pPr>
        <w:pStyle w:val="Heading3"/>
      </w:pPr>
      <w:r>
        <w:t>安全影响</w:t>
      </w:r>
    </w:p>
    <w:p>
      <w:r>
        <w:t>服务重启后防护状态丢失，攻击者可周期性发起新的暴力破解尝试。</w:t>
      </w:r>
    </w:p>
    <w:p>
      <w:pPr>
        <w:pStyle w:val="Heading3"/>
      </w:pPr>
      <w:r>
        <w:t>修复前代码</w:t>
      </w:r>
    </w:p>
    <w:p>
      <w:r>
        <w:rPr>
          <w:rFonts w:ascii="Courier New" w:hAnsi="Courier New"/>
          <w:sz w:val="18"/>
        </w:rPr>
        <w:t># ❌ 修复前: 仅内存存储</w:t>
        <w:br/>
        <w:t>login_attempts = defaultdict(lambda: defaultdict(list))</w:t>
      </w:r>
    </w:p>
    <w:p>
      <w:pPr>
        <w:pStyle w:val="Heading3"/>
      </w:pPr>
      <w:r>
        <w:t>修复后代码</w:t>
      </w:r>
    </w:p>
    <w:p>
      <w:r>
        <w:rPr>
          <w:rFonts w:ascii="Courier New" w:hAnsi="Courier New"/>
          <w:sz w:val="18"/>
        </w:rPr>
        <w:t># ✅ 修复后: 内存 + 文件持久化</w:t>
        <w:br/>
        <w:t>def _save_attempts():</w:t>
        <w:br/>
        <w:t xml:space="preserve">    with open(ATTEMPTS_FILE, "w") as f:</w:t>
        <w:br/>
        <w:t xml:space="preserve">        json.dump(data, f)</w:t>
        <w:br/>
        <w:br/>
        <w:t>def _load_attempts():</w:t>
        <w:br/>
        <w:t xml:space="preserve">    try:</w:t>
        <w:br/>
        <w:t xml:space="preserve">        with open(ATTEMPTS_FILE) as f:</w:t>
        <w:br/>
        <w:t xml:space="preserve">            data = json.load(f)</w:t>
        <w:br/>
        <w:t xml:space="preserve">            # 恢复计数</w:t>
        <w:br/>
        <w:t xml:space="preserve">    except FileNotFoundError:</w:t>
        <w:br/>
        <w:t xml:space="preserve">        pass</w:t>
        <w:br/>
        <w:br/>
        <w:t># 启动时恢复</w:t>
        <w:br/>
        <w:t>_load_attempts()</w:t>
      </w:r>
    </w:p>
    <w:p>
      <w:pPr>
        <w:pStyle w:val="Heading3"/>
      </w:pPr>
      <w:r>
        <w:t>修复说明</w:t>
      </w:r>
    </w:p>
    <w:p>
      <w:r>
        <w:t>每次登录成功/失败后调用 _save_attempts() 将计数持久化到 JSON 文件。服务启动时调用 _load_attempts() 恢复计数。即使服务重启，暴力破解计数和锁定状态完整保留。</w:t>
      </w:r>
    </w:p>
    <w:p>
      <w:r>
        <w:br w:type="page"/>
      </w:r>
    </w:p>
    <w:p>
      <w:pPr>
        <w:pStyle w:val="Heading1"/>
      </w:pPr>
      <w:r>
        <w:t>6. 修复前后对比</w:t>
      </w:r>
    </w:p>
    <w:p>
      <w:r>
        <w:t>以下从多个关键维度对比修复前后的安全状态。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C3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检测项</w:t>
            </w:r>
          </w:p>
        </w:tc>
        <w:tc>
          <w:tcPr>
            <w:tcW w:type="dxa" w:w="2880"/>
            <w:shd w:fill="1A5C3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修复前</w:t>
            </w:r>
          </w:p>
        </w:tc>
        <w:tc>
          <w:tcPr>
            <w:tcW w:type="dxa" w:w="2880"/>
            <w:shd w:fill="1A5C3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修复后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9"/>
              </w:rPr>
              <w:t>密码存储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明文 "admin123"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bcrypt $2b$12$... 加盐哈希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Secret Key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硬编码 "dev-key-2025"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secrets.token_hex(32) 随机生成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9"/>
              </w:rPr>
              <w:t>Debug 模式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True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False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CSRF 保护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Token 生成 + 双向校验 + 刷新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9"/>
              </w:rPr>
              <w:t>Cookie HttpOnly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未设置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True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Cookie SameSite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未设置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Lax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9"/>
              </w:rPr>
              <w:t>密码前端显示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显示密码字段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过滤后不传递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HTML 泄露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注释中明文密码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已清除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9"/>
              </w:rPr>
              <w:t>暴力破解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无限尝试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5 次/15分 + IP+用户双维度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HTTPS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仅 HTTP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支持生产环境 HTTPS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9"/>
              </w:rPr>
              <w:t>输入校验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无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长度 + 空值校验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密码哈希算法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SHA-256 (快速)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bcrypt rounds=12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9"/>
              </w:rPr>
              <w:t>Session 过期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永不过期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1 小时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时序攻击防护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固定延迟 + 恒等比较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9"/>
              </w:rPr>
              <w:t>用户枚举防护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无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虚拟用户混淆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内存密码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明文常驻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del 清除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9"/>
              </w:rPr>
              <w:t>安全响应头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无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CSP/X-Frame/XSS/Referrer 5项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IP 伪造防护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可信代理白名单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9"/>
              </w:rPr>
              <w:t>源码密码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明文硬编码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环境变量读取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错误信息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泄露剩余次数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统一模糊提示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9"/>
              </w:rPr>
              <w:t>计数器持久化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无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JSON 文件持久化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审计日志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完整记录登录/登出事件</w:t>
            </w:r>
          </w:p>
        </w:tc>
      </w:tr>
    </w:tbl>
    <w:p>
      <w:r>
        <w:br w:type="page"/>
      </w:r>
    </w:p>
    <w:p>
      <w:pPr>
        <w:pStyle w:val="Heading1"/>
      </w:pPr>
      <w:r>
        <w:t>7. 代码变更总结</w:t>
      </w:r>
    </w:p>
    <w:p>
      <w:r>
        <w:t>三阶段修复共涉及以下文件的变更。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变更类型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变更内容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9"/>
              </w:rPr>
              <w:t>app.py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Flask 主应用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🔴 重写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22 项安全修复 + 环境变量密码 + 审计日志 + 持久化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templates/base.html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基础模板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🟡 修改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添加科技风导航栏 + 扫描线/光晕背景元素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9"/>
              </w:rPr>
              <w:t>templates/index.html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首页控制台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🟡 修改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移除密码字段 + 科技风卡片样式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templates/login.html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登录页面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🟡 修改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添加 CSRF Token + 清除敏感注释 + 科技风重构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9"/>
              </w:rPr>
              <w:t>static/css/style.css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样式文件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🔴 重写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从朴素白底完全重构为赛博科技风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requirements.txt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依赖配置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🟢 新增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添加 bcrypt 依赖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9"/>
              </w:rPr>
              <w:t>.gitignore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Git 忽略规则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🟢 新增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忽略缓存/日志/证书等敏感文件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README.md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项目文档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🟢 新增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完整项目文档 + 安全架构说明</w:t>
            </w:r>
          </w:p>
        </w:tc>
      </w:tr>
    </w:tbl>
    <w:p>
      <w:r>
        <w:br w:type="page"/>
      </w:r>
    </w:p>
    <w:p>
      <w:pPr>
        <w:pStyle w:val="Heading1"/>
      </w:pPr>
      <w:r>
        <w:t>8. 安全建议与后续工作</w:t>
      </w:r>
    </w:p>
    <w:p>
      <w:pPr>
        <w:pStyle w:val="Heading2"/>
      </w:pPr>
      <w:r>
        <w:t>8.1 短期建议 (立即执行)</w:t>
      </w:r>
    </w:p>
    <w:p>
      <w:pPr>
        <w:pStyle w:val="ListBullet"/>
      </w:pPr>
      <w:r>
        <w:t>部署 HTTPS: 在生产环境配置 Nginx + Let's Encrypt 证书，启用全站 HTTPS</w:t>
      </w:r>
    </w:p>
    <w:p>
      <w:pPr>
        <w:pStyle w:val="ListBullet"/>
      </w:pPr>
      <w:r>
        <w:t>定期更新依赖: 保持 Flask、bcrypt 等依赖包为最新版本，及时修复已知 CVE</w:t>
      </w:r>
    </w:p>
    <w:p>
      <w:pPr>
        <w:pStyle w:val="ListBullet"/>
      </w:pPr>
      <w:r>
        <w:t>启用 WAF: 部署 Web 应用防火墙 (如 Cloudflare、ModSecurity) 增加额外防护层</w:t>
      </w:r>
    </w:p>
    <w:p>
      <w:pPr>
        <w:pStyle w:val="ListBullet"/>
      </w:pPr>
      <w:r>
        <w:t>数据库迁移: 将用户数据从内存字典迁移到 SQLite/PostgreSQL，支持密码轮换</w:t>
      </w:r>
    </w:p>
    <w:p>
      <w:pPr>
        <w:pStyle w:val="Heading2"/>
      </w:pPr>
      <w:r>
        <w:t>8.2 中期建议 (1-3个月)</w:t>
      </w:r>
    </w:p>
    <w:p>
      <w:pPr>
        <w:pStyle w:val="ListBullet"/>
      </w:pPr>
      <w:r>
        <w:t>多因素认证 (MFA): 集成 TOTP (如 Google Authenticator) 或 SMS 验证码</w:t>
      </w:r>
    </w:p>
    <w:p>
      <w:pPr>
        <w:pStyle w:val="ListBullet"/>
      </w:pPr>
      <w:r>
        <w:t>账户恢复流程: 实现安全的"忘记密码"功能，支持邮件验证码重置</w:t>
      </w:r>
    </w:p>
    <w:p>
      <w:pPr>
        <w:pStyle w:val="ListBullet"/>
      </w:pPr>
      <w:r>
        <w:t>会话管理增强: 引入 Redis 存储 session，支持主动撤销和并发登录检测</w:t>
      </w:r>
    </w:p>
    <w:p>
      <w:pPr>
        <w:pStyle w:val="ListBullet"/>
      </w:pPr>
      <w:r>
        <w:t>用户注册功能: 实现安全的用户注册流程，包含密码强度计和邮箱验证</w:t>
      </w:r>
    </w:p>
    <w:p>
      <w:pPr>
        <w:pStyle w:val="ListBullet"/>
      </w:pPr>
      <w:r>
        <w:t>API 限速: 对所有 API 端点实施全局限速，不仅限于登录接口</w:t>
      </w:r>
    </w:p>
    <w:p>
      <w:pPr>
        <w:pStyle w:val="Heading2"/>
      </w:pPr>
      <w:r>
        <w:t>8.3 长期建议 (3-6个月)</w:t>
      </w:r>
    </w:p>
    <w:p>
      <w:pPr>
        <w:pStyle w:val="ListBullet"/>
      </w:pPr>
      <w:r>
        <w:t>安全开发流程: 集成 SAST (静态安全测试) 到 CI/CD 流水线</w:t>
      </w:r>
    </w:p>
    <w:p>
      <w:pPr>
        <w:pStyle w:val="ListBullet"/>
      </w:pPr>
      <w:r>
        <w:t>渗透测试: 聘请第三方安全团队进行全面的渗透测试</w:t>
      </w:r>
    </w:p>
    <w:p>
      <w:pPr>
        <w:pStyle w:val="ListBullet"/>
      </w:pPr>
      <w:r>
        <w:t>安全培训: 对开发团队进行 OWASP Top 10 安全培训</w:t>
      </w:r>
    </w:p>
    <w:p>
      <w:pPr>
        <w:pStyle w:val="ListBullet"/>
      </w:pPr>
      <w:r>
        <w:t>合规认证: 根据业务需求推进 ISO 27001 / SOC 2 等安全合规认证</w:t>
      </w:r>
    </w:p>
    <w:p>
      <w:pPr>
        <w:pStyle w:val="ListBullet"/>
      </w:pPr>
      <w:r>
        <w:t>密码管理器集成: 支持 WebAuthn / Passkeys 等无密码认证标准</w:t>
      </w:r>
    </w:p>
    <w:p/>
    <w:p>
      <w:pPr>
        <w:pStyle w:val="Heading2"/>
      </w:pPr>
      <w:r>
        <w:t>8.4 安全评分卡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评估维度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评分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9"/>
              </w:rPr>
              <w:t>密码存储安全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★★★★★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bcrypt + 环境变量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会话安全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★★★★☆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缺少 Secure flag (开发环境)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9"/>
              </w:rPr>
              <w:t>CSRF 防护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★★★★★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Token + 刷新机制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暴力破解防护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★★★★★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双维度 + 持久化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9"/>
              </w:rPr>
              <w:t>输入验证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★★★★★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长度 + 内容校验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安全配置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★★★★☆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HTTPS 需手动启用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9"/>
              </w:rPr>
              <w:t>审计日志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★★★★☆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基础日志，可扩展至 SIEM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代码质量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★★★★★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清晰模块化，无硬编码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9"/>
              </w:rPr>
              <w:t>纵深防御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★★★★☆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多层防护，少量增强空间</w:t>
            </w:r>
          </w:p>
        </w:tc>
      </w:tr>
    </w:tbl>
    <w:p>
      <w:r>
        <w:br w:type="page"/>
      </w:r>
    </w:p>
    <w:p>
      <w:pPr>
        <w:pStyle w:val="Heading1"/>
      </w:pPr>
      <w:r>
        <w:t>附录 A: 修复后 app.py 完整源码</w:t>
      </w:r>
    </w:p>
    <w:p>
      <w:r>
        <w:t>以下为三阶段安全修复完成后的完整 app.py 源码。共计 256 行。</w:t>
      </w:r>
    </w:p>
    <w:p>
      <w:r>
        <w:rPr>
          <w:rFonts w:ascii="Courier New" w:hAnsi="Courier New"/>
          <w:sz w:val="15"/>
        </w:rPr>
        <w:t>import hashlib</w:t>
        <w:br/>
        <w:t>import hmac</w:t>
        <w:br/>
        <w:t>import secrets</w:t>
        <w:br/>
        <w:t>import logging</w:t>
        <w:br/>
        <w:t>import json</w:t>
        <w:br/>
        <w:t>import os</w:t>
        <w:br/>
        <w:t>import time</w:t>
        <w:br/>
        <w:t>from datetime import datetime, timedelta</w:t>
        <w:br/>
        <w:t>from collections import defaultdict</w:t>
        <w:br/>
        <w:t>from flask import Flask, render_template, request, redirect, session</w:t>
        <w:br/>
        <w:t>import bcrypt</w:t>
        <w:br/>
        <w:br/>
        <w:t># ===== 日志配置 =====</w:t>
        <w:br/>
        <w:t>logging.basicConfig(</w:t>
        <w:br/>
        <w:t xml:space="preserve">    filename="audit.log",</w:t>
        <w:br/>
        <w:t xml:space="preserve">    level=logging.INFO,</w:t>
        <w:br/>
        <w:t xml:space="preserve">    format="%(asctime)s [AUDIT] %(message)s",</w:t>
        <w:br/>
        <w:t xml:space="preserve">    datefmt="%Y-%m-%d %H:%M:%S"</w:t>
        <w:br/>
        <w:t>)</w:t>
        <w:br/>
        <w:br/>
        <w:t>app = Flask(__name__)</w:t>
        <w:br/>
        <w:br/>
        <w:t># ===== Secret Key =====</w:t>
        <w:br/>
        <w:t>app.secret_key = secrets.token_hex(32)</w:t>
        <w:br/>
        <w:br/>
        <w:t># ===== Session/Cookie 安全配置 =====</w:t>
        <w:br/>
        <w:t>app.config.update(</w:t>
        <w:br/>
        <w:t xml:space="preserve">    SESSION_COOKIE_HTTPONLY=True,</w:t>
        <w:br/>
        <w:t xml:space="preserve">    SESSION_COOKIE_SAMESITE="Lax",</w:t>
        <w:br/>
        <w:t xml:space="preserve">    SESSION_COOKIE_SECURE=False,</w:t>
        <w:br/>
        <w:t xml:space="preserve">    SESSION_PERMANENT=True,</w:t>
        <w:br/>
        <w:t xml:space="preserve">    PERMANENT_SESSION_LIFETIME=timedelta(hours=1)</w:t>
        <w:br/>
        <w:t>)</w:t>
        <w:br/>
        <w:br/>
        <w:t># ===== 可信代理列表（仅这些 IP 发来的 X-Forwarded-For 才可信）=====</w:t>
        <w:br/>
        <w:t>TRUSTED_PROXIES = {"127.0.0.1", "::1"}</w:t>
        <w:br/>
        <w:br/>
        <w:br/>
        <w:t>def get_client_ip():</w:t>
        <w:br/>
        <w:t xml:space="preserve">    """获取真实客户端 IP（仅信任已知代理的 X-Forwarded-For 头）"""</w:t>
        <w:br/>
        <w:t xml:space="preserve">    xff = request.headers.get("X-Forwarded-For")</w:t>
        <w:br/>
        <w:t xml:space="preserve">    if xff and request.remote_addr in TRUSTED_PROXIES:</w:t>
        <w:br/>
        <w:t xml:space="preserve">        return xff.split(",")[0].strip()</w:t>
        <w:br/>
        <w:t xml:space="preserve">    return request.remote_addr</w:t>
        <w:br/>
        <w:br/>
        <w:br/>
        <w:t># ===== 安全响应头 =====</w:t>
        <w:br/>
        <w:t>@app.after_request</w:t>
        <w:br/>
        <w:t>def add_security_headers(response):</w:t>
        <w:br/>
        <w:t xml:space="preserve">    response.headers["X-Content-Type-Options"] = "nosniff"</w:t>
        <w:br/>
        <w:t xml:space="preserve">    response.headers["X-Frame-Options"] = "DENY"</w:t>
        <w:br/>
        <w:t xml:space="preserve">    response.headers["X-XSS-Protection"] = "1; mode=block"</w:t>
        <w:br/>
        <w:t xml:space="preserve">    response.headers["Content-Security-Policy"] = "default-src 'self'"</w:t>
        <w:br/>
        <w:t xml:space="preserve">    response.headers["Referrer-Policy"] = "strict-origin-when-cross-origin"</w:t>
        <w:br/>
        <w:t xml:space="preserve">    return response</w:t>
        <w:br/>
        <w:br/>
        <w:br/>
        <w:t># ===== 用户数据库 - 密码从环境变量读取 =====</w:t>
        <w:br/>
        <w:t>USERS = {}</w:t>
        <w:br/>
        <w:br/>
        <w:t>def _init_users():</w:t>
        <w:br/>
        <w:t xml:space="preserve">    """从环境变量初始化用户，避免源码硬编码密码"""</w:t>
        <w:br/>
        <w:t xml:space="preserve">    users_config = {}</w:t>
        <w:br/>
        <w:br/>
        <w:t xml:space="preserve">    # admin：优先用环境变量 ADMIN_PASSWORD，否则随机生成并打印警告</w:t>
        <w:br/>
        <w:t xml:space="preserve">    admin_pw = os.environ.get("ADMIN_PASSWORD", "")</w:t>
        <w:br/>
        <w:t xml:space="preserve">    if not admin_pw:</w:t>
        <w:br/>
        <w:t xml:space="preserve">        admin_pw = secrets.token_urlsafe(12)</w:t>
        <w:br/>
        <w:t xml:space="preserve">        logging.warning(</w:t>
        <w:br/>
        <w:t xml:space="preserve">            f"⚠️ 未设置 ADMIN_PASSWORD 环境变量，已随机生成: {admin_pw}"</w:t>
        <w:br/>
        <w:t xml:space="preserve">        )</w:t>
        <w:br/>
        <w:t xml:space="preserve">        print(f"\n{'='*50}")</w:t>
        <w:br/>
        <w:t xml:space="preserve">        print(f"⚠️  警告：未设置 ADMIN_PASSWORD 环境变量")</w:t>
        <w:br/>
        <w:t xml:space="preserve">        print(f"🔑  本次随机生成的 admin 密码: {admin_pw}")</w:t>
        <w:br/>
        <w:t xml:space="preserve">        print(f"💡  设置方式: export ADMIN_PASSWORD='你的密码'")</w:t>
        <w:br/>
        <w:t xml:space="preserve">        print(f"{'='*50}\n")</w:t>
        <w:br/>
        <w:br/>
        <w:t xml:space="preserve">    users_config["admin"] = {</w:t>
        <w:br/>
        <w:t xml:space="preserve">        "username": "admin",</w:t>
        <w:br/>
        <w:t xml:space="preserve">        "role": "admin",</w:t>
        <w:br/>
        <w:t xml:space="preserve">        "email": "admin@example.com",</w:t>
        <w:br/>
        <w:t xml:space="preserve">        "phone": "13800138000",</w:t>
        <w:br/>
        <w:t xml:space="preserve">        "balance": 99999</w:t>
        <w:br/>
        <w:t xml:space="preserve">    }</w:t>
        <w:br/>
        <w:t xml:space="preserve">    users_config["admin"]["password"] = bcrypt.hashpw(</w:t>
        <w:br/>
        <w:t xml:space="preserve">        admin_pw.encode(), bcrypt.gensalt(rounds=12)</w:t>
        <w:br/>
        <w:t xml:space="preserve">    )</w:t>
        <w:br/>
        <w:br/>
        <w:t xml:space="preserve">    # alice：同理</w:t>
        <w:br/>
        <w:t xml:space="preserve">    alice_pw = os.environ.get("ALICE_PASSWORD", "")</w:t>
        <w:br/>
        <w:t xml:space="preserve">    if not alice_pw:</w:t>
        <w:br/>
        <w:t xml:space="preserve">        alice_pw = secrets.token_urlsafe(12)</w:t>
        <w:br/>
        <w:t xml:space="preserve">        logging.warning(f"⚠️ 未设置 ALICE_PASSWORD 环境变量，已随机生成: {alice_pw}")</w:t>
        <w:br/>
        <w:br/>
        <w:t xml:space="preserve">    users_config["alice"] = {</w:t>
        <w:br/>
        <w:t xml:space="preserve">        "username": "alice",</w:t>
        <w:br/>
        <w:t xml:space="preserve">        "role": "user",</w:t>
        <w:br/>
        <w:t xml:space="preserve">        "email": "alice@example.com",</w:t>
        <w:br/>
        <w:t xml:space="preserve">        "phone": "13900139001",</w:t>
        <w:br/>
        <w:t xml:space="preserve">        "balance": 100</w:t>
        <w:br/>
        <w:t xml:space="preserve">    }</w:t>
        <w:br/>
        <w:t xml:space="preserve">    users_config["alice"]["password"] = bcrypt.hashpw(</w:t>
        <w:br/>
        <w:t xml:space="preserve">        alice_pw.encode(), bcrypt.gensalt(rounds=12)</w:t>
        <w:br/>
        <w:t xml:space="preserve">    )</w:t>
        <w:br/>
        <w:br/>
        <w:t xml:space="preserve">    return users_config</w:t>
        <w:br/>
        <w:br/>
        <w:t>USERS = _init_users()</w:t>
        <w:br/>
        <w:br/>
        <w:br/>
        <w:t># ===== CSRF Token =====</w:t>
        <w:br/>
        <w:t>@app.before_request</w:t>
        <w:br/>
        <w:t>def ensure_csrf_token():</w:t>
        <w:br/>
        <w:t xml:space="preserve">    if 'csrf_token' not in session:</w:t>
        <w:br/>
        <w:t xml:space="preserve">        session['csrf_token'] = secrets.token_hex(16)</w:t>
        <w:br/>
        <w:br/>
        <w:br/>
        <w:t># ===== 暴力破解防护 =====</w:t>
        <w:br/>
        <w:t>LOGIN_ATTEMPTS_FILE = "/tmp/flask_login_attempts.json"</w:t>
        <w:br/>
        <w:t>login_attempts: dict = defaultdict(lambda: defaultdict(list))</w:t>
        <w:br/>
        <w:t>MAX_ATTEMPTS = 5</w:t>
        <w:br/>
        <w:t>LOCKOUT_MINUTES = 15</w:t>
        <w:br/>
        <w:br/>
        <w:br/>
        <w:t>def _save_attempts():</w:t>
        <w:br/>
        <w:t xml:space="preserve">    """持久化登录尝试记录到文件，防止重启丢失"""</w:t>
        <w:br/>
        <w:t xml:space="preserve">    data = {}</w:t>
        <w:br/>
        <w:t xml:space="preserve">    for ip, users in login_attempts.items():</w:t>
        <w:br/>
        <w:t xml:space="preserve">        data[ip] = {}</w:t>
        <w:br/>
        <w:t xml:space="preserve">        for user, times in users.items():</w:t>
        <w:br/>
        <w:t xml:space="preserve">            data[ip][user] = [t.isoformat() for t in times]</w:t>
        <w:br/>
        <w:t xml:space="preserve">    try:</w:t>
        <w:br/>
        <w:t xml:space="preserve">        with open(LOGIN_ATTEMPTS_FILE, "w") as f:</w:t>
        <w:br/>
        <w:t xml:space="preserve">            json.dump(data, f)</w:t>
        <w:br/>
        <w:t xml:space="preserve">    except Exception:</w:t>
        <w:br/>
        <w:t xml:space="preserve">        pass</w:t>
        <w:br/>
        <w:br/>
        <w:br/>
        <w:t>def _load_attempts():</w:t>
        <w:br/>
        <w:t xml:space="preserve">    """启动时从文件恢复登录尝试记录"""</w:t>
        <w:br/>
        <w:t xml:space="preserve">    try:</w:t>
        <w:br/>
        <w:t xml:space="preserve">        with open(LOGIN_ATTEMPTS_FILE) as f:</w:t>
        <w:br/>
        <w:t xml:space="preserve">            data = json.load(f)</w:t>
        <w:br/>
        <w:t xml:space="preserve">        for ip, users in data.items():</w:t>
        <w:br/>
        <w:t xml:space="preserve">            for user, times in users.items():</w:t>
        <w:br/>
        <w:t xml:space="preserve">                login_attempts[ip][user] = [</w:t>
        <w:br/>
        <w:t xml:space="preserve">                    datetime.fromisoformat(t) for t in times</w:t>
        <w:br/>
        <w:t xml:space="preserve">                ]</w:t>
        <w:br/>
        <w:t xml:space="preserve">    except (FileNotFoundError, json.JSONDecodeError):</w:t>
        <w:br/>
        <w:t xml:space="preserve">        pass</w:t>
        <w:br/>
        <w:br/>
        <w:br/>
        <w:t>_load_attempts()</w:t>
        <w:br/>
        <w:br/>
        <w:br/>
        <w:t>@app.route("/")</w:t>
        <w:br/>
        <w:t>def index():</w:t>
        <w:br/>
        <w:t xml:space="preserve">    username = session.get("username")</w:t>
        <w:br/>
        <w:t xml:space="preserve">    if username and username in USERS:</w:t>
        <w:br/>
        <w:t xml:space="preserve">        user_info = USERS[username]</w:t>
        <w:br/>
        <w:t xml:space="preserve">        safe_info = {k: v for k, v in user_info.items() if k not in ("password",)}</w:t>
        <w:br/>
        <w:t xml:space="preserve">    else:</w:t>
        <w:br/>
        <w:t xml:space="preserve">        safe_info = None</w:t>
        <w:br/>
        <w:t xml:space="preserve">    return render_template("index.html", user=safe_info)</w:t>
        <w:br/>
        <w:br/>
        <w:br/>
        <w:t>@app.route("/login", methods=["GET", "POST"])</w:t>
        <w:br/>
        <w:t>def login():</w:t>
        <w:br/>
        <w:t xml:space="preserve">    if request.method == "POST":</w:t>
        <w:br/>
        <w:t xml:space="preserve">        ip = get_client_ip()</w:t>
        <w:br/>
        <w:t xml:space="preserve">        now = datetime.now()</w:t>
        <w:br/>
        <w:br/>
        <w:t xml:space="preserve">        username = request.form.get("username", "").strip()</w:t>
        <w:br/>
        <w:t xml:space="preserve">        password = request.form.get("password", "")</w:t>
        <w:br/>
        <w:br/>
        <w:t xml:space="preserve">        # 输入校验</w:t>
        <w:br/>
        <w:t xml:space="preserve">        if len(username) &gt; 50 or len(password) &gt; 128:</w:t>
        <w:br/>
        <w:t xml:space="preserve">            return render_template("login.html", error="输入内容过长！")</w:t>
        <w:br/>
        <w:t xml:space="preserve">        if not username or not password:</w:t>
        <w:br/>
        <w:t xml:space="preserve">            return render_template("login.html", error="用户名和密码不能为空！")</w:t>
        <w:br/>
        <w:br/>
        <w:t xml:space="preserve">        # CSRF 校验</w:t>
        <w:br/>
        <w:t xml:space="preserve">        csrf_token = request.form.get("csrf_token")</w:t>
        <w:br/>
        <w:t xml:space="preserve">        if csrf_token != session.get("csrf_token"):</w:t>
        <w:br/>
        <w:t xml:space="preserve">            return "CSRF token 无效", 400</w:t>
        <w:br/>
        <w:br/>
        <w:t xml:space="preserve">        # ==== 固定延迟防时序攻击（在密码比对前执行）====</w:t>
        <w:br/>
        <w:t xml:space="preserve">        time.sleep(0.3)</w:t>
        <w:br/>
        <w:br/>
        <w:t xml:space="preserve">        # ==== 暴力破解防护 ====</w:t>
        <w:br/>
        <w:t xml:space="preserve">        cutoff = now - timedelta(minutes=LOCKOUT_MINUTES)</w:t>
        <w:br/>
        <w:t xml:space="preserve">        login_attempts[ip][username] = [</w:t>
        <w:br/>
        <w:t xml:space="preserve">            t for t in login_attempts[ip][username] if t &gt; cutoff</w:t>
        <w:br/>
        <w:t xml:space="preserve">        ]</w:t>
        <w:br/>
        <w:br/>
        <w:t xml:space="preserve">        ip_attempts = sum(len(times) for times in login_attempts[ip].values())</w:t>
        <w:br/>
        <w:t xml:space="preserve">        user_attempts = len(login_attempts[ip][username])</w:t>
        <w:br/>
        <w:br/>
        <w:t xml:space="preserve">        if ip_attempts &gt;= MAX_ATTEMPTS or user_attempts &gt;= MAX_ATTEMPTS:</w:t>
        <w:br/>
        <w:t xml:space="preserve">            logging.warning(</w:t>
        <w:br/>
        <w:t xml:space="preserve">                f"登录被锁定 - 用户: {username}, IP: {ip}, "</w:t>
        <w:br/>
        <w:t xml:space="preserve">                f"IP尝试次数: {ip_attempts}, 用户尝试次数: {user_attempts}"</w:t>
        <w:br/>
        <w:t xml:space="preserve">            )</w:t>
        <w:br/>
        <w:t xml:space="preserve">            return render_template("login.html", error="账号或IP已被锁定，请15分钟后再试！")</w:t>
        <w:br/>
        <w:br/>
        <w:t xml:space="preserve">        # ===== 反用户枚举 =====</w:t>
        <w:br/>
        <w:t xml:space="preserve">        user = USERS.get(username)</w:t>
        <w:br/>
        <w:t xml:space="preserve">        is_fake_user = False</w:t>
        <w:br/>
        <w:t xml:space="preserve">        if user is None:</w:t>
        <w:br/>
        <w:t xml:space="preserve">            fake_hash = bcrypt.hashpw(b"dummy_fake_dummy", bcrypt.gensalt(rounds=12))</w:t>
        <w:br/>
        <w:t xml:space="preserve">            user = {"password": fake_hash}</w:t>
        <w:br/>
        <w:t xml:space="preserve">            is_fake_user = True</w:t>
        <w:br/>
        <w:br/>
        <w:t xml:space="preserve">        # ===== bcrypt 恒等时间密码比对 =====</w:t>
        <w:br/>
        <w:t xml:space="preserve">        password_ok = bcrypt.checkpw(password.encode(), user["password"])</w:t>
        <w:br/>
        <w:br/>
        <w:t xml:space="preserve">        if password_ok and not is_fake_user:</w:t>
        <w:br/>
        <w:t xml:space="preserve">            login_attempts[ip][username].clear()</w:t>
        <w:br/>
        <w:t xml:space="preserve">            _save_attempts()</w:t>
        <w:br/>
        <w:br/>
        <w:t xml:space="preserve">            session["username"] = username</w:t>
        <w:br/>
        <w:t xml:space="preserve">            session["csrf_token"] = secrets.token_hex(16)</w:t>
        <w:br/>
        <w:t xml:space="preserve">            session.permanent = True</w:t>
        <w:br/>
        <w:br/>
        <w:t xml:space="preserve">            logging.info(f"登录成功 - 用户: {username}, IP: {ip}")</w:t>
        <w:br/>
        <w:t xml:space="preserve">            return redirect("/")</w:t>
        <w:br/>
        <w:t xml:space="preserve">        else:</w:t>
        <w:br/>
        <w:t xml:space="preserve">            login_attempts[ip][username].append(now)</w:t>
        <w:br/>
        <w:t xml:space="preserve">            _save_attempts()</w:t>
        <w:br/>
        <w:br/>
        <w:t xml:space="preserve">            logging.warning(f"登录失败 - 用户: {username}, IP: {ip}")</w:t>
        <w:br/>
        <w:br/>
        <w:t xml:space="preserve">            # 不透露剩余次数，只给模糊提示</w:t>
        <w:br/>
        <w:t xml:space="preserve">            return render_template("login.html", error="用户名或密码错误！")</w:t>
        <w:br/>
        <w:br/>
        <w:t xml:space="preserve">    return render_template("login.html")</w:t>
        <w:br/>
        <w:br/>
        <w:br/>
        <w:t>@app.route("/logout")</w:t>
        <w:br/>
        <w:t>def logout():</w:t>
        <w:br/>
        <w:t xml:space="preserve">    username = session.get("username", "unknown")</w:t>
        <w:br/>
        <w:t xml:space="preserve">    ip = get_client_ip()</w:t>
        <w:br/>
        <w:t xml:space="preserve">    logging.info(f"登出 - 用户: {username}, IP: {ip}")</w:t>
        <w:br/>
        <w:t xml:space="preserve">    session.clear()</w:t>
        <w:br/>
        <w:t xml:space="preserve">    return redirect("/")</w:t>
        <w:br/>
        <w:br/>
        <w:br/>
        <w:t>if __name__ == "__main__":</w:t>
        <w:br/>
        <w:t xml:space="preserve">    if os.environ.get("FLASK_ENV") == "production":</w:t>
        <w:br/>
        <w:t xml:space="preserve">        print("🔒 以 HTTPS 模式启动...")</w:t>
        <w:br/>
        <w:t xml:space="preserve">        app.run(ssl_context=("cert.pem", "key.pem"), host="0.0.0.0", port=443)</w:t>
        <w:br/>
        <w:t xml:space="preserve">    else:</w:t>
        <w:br/>
        <w:t xml:space="preserve">        print("⚠️  警告：HTTP 模式运行中，密码明文传输！")</w:t>
        <w:br/>
        <w:t xml:space="preserve">        print("💡  生产环境请: export FLASK_ENV=production")</w:t>
        <w:br/>
        <w:t xml:space="preserve">        print("💡  并配置 SSL 证书 cert.pem / key.pem\n")</w:t>
        <w:br/>
        <w:t xml:space="preserve">        app.run(debug=False, host="0.0.0.0", port=5000)</w:t>
        <w:br/>
      </w:r>
    </w:p>
    <w:p>
      <w:r>
        <w:br w:type="page"/>
      </w:r>
    </w:p>
    <w:p>
      <w:pPr>
        <w:pStyle w:val="Heading1"/>
      </w:pPr>
      <w:r>
        <w:t>附录 B: 参考文献</w:t>
      </w:r>
    </w:p>
    <w:p>
      <w:pPr>
        <w:spacing w:after="80"/>
      </w:pPr>
      <w:r>
        <w:t>[1] OWASP Top 10 - 2021. https://owasp.org/Top10/</w:t>
      </w:r>
    </w:p>
    <w:p>
      <w:pPr>
        <w:spacing w:after="80"/>
      </w:pPr>
      <w:r>
        <w:t>[2] OWASP Cheat Sheet Series - Password Storage. https://cheatsheetseries.owasp.org/</w:t>
      </w:r>
    </w:p>
    <w:p>
      <w:pPr>
        <w:spacing w:after="80"/>
      </w:pPr>
      <w:r>
        <w:t>[3] CWE-312: Cleartext Storage of Sensitive Information. https://cwe.mitre.org/data/definitions/312.html</w:t>
      </w:r>
    </w:p>
    <w:p>
      <w:pPr>
        <w:spacing w:after="80"/>
      </w:pPr>
      <w:r>
        <w:t>[4] CWE-798: Use of Hard-coded Credentials. https://cwe.mitre.org/data/definitions/798.html</w:t>
      </w:r>
    </w:p>
    <w:p>
      <w:pPr>
        <w:spacing w:after="80"/>
      </w:pPr>
      <w:r>
        <w:t>[5] CWE-352: Cross-Site Request Forgery (CSRF). https://cwe.mitre.org/data/definitions/352.html</w:t>
      </w:r>
    </w:p>
    <w:p>
      <w:pPr>
        <w:spacing w:after="80"/>
      </w:pPr>
      <w:r>
        <w:t>[6] NIST SP 800-63B: Digital Identity Guidelines. https://pages.nist.gov/800-63-3/</w:t>
      </w:r>
    </w:p>
    <w:p>
      <w:pPr>
        <w:spacing w:after="80"/>
      </w:pPr>
      <w:r>
        <w:t>[7] bcrypt documentation. https://pypi.org/project/bcrypt/</w:t>
      </w:r>
    </w:p>
    <w:p>
      <w:pPr>
        <w:spacing w:after="80"/>
      </w:pPr>
      <w:r>
        <w:t>[8] Flask Security Considerations. https://flask.palletsprojects.com/en/stable/security/</w:t>
      </w:r>
    </w:p>
    <w:p>
      <w:pPr>
        <w:spacing w:after="80"/>
      </w:pPr>
      <w:r>
        <w:t>[9] Proft, J. (2023). "Timing Attacks on Web Applications". Black Hat USA.</w:t>
      </w:r>
    </w:p>
    <w:p>
      <w:pPr>
        <w:spacing w:after="80"/>
      </w:pPr>
      <w:r>
        <w:t>[10] MITRE ATT&amp;CK Framework - T1110: Brute Force. https://attack.mitre.org/techniques/T1110/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NEXUS User Management System - Security Audit Report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A1A3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A1A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A1A3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