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A1A3A"/>
          <w:sz w:val="60"/>
        </w:rPr>
        <w:t>CSRF漏洞修复报告</w:t>
      </w:r>
    </w:p>
    <w:p>
      <w:pPr>
        <w:jc w:val="center"/>
      </w:pPr>
      <w:r>
        <w:rPr>
          <w:color w:val="4A6FA5"/>
          <w:sz w:val="32"/>
        </w:rPr>
        <w:t>NEXUS 用户管理系统 · 新手入门版</w:t>
      </w:r>
    </w:p>
    <w:p/>
    <w:p>
      <w:pPr>
        <w:jc w:val="center"/>
      </w:pPr>
      <w:r>
        <w:rPr>
          <w:color w:val="4A6FA5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b/>
          <w:sz w:val="22"/>
        </w:rPr>
        <w:t xml:space="preserve">项目名称:  </w:t>
      </w:r>
      <w:r>
        <w:rPr>
          <w:sz w:val="22"/>
        </w:rPr>
        <w:t>NEXUS 用户管理系统</w:t>
      </w:r>
    </w:p>
    <w:p>
      <w:pPr>
        <w:jc w:val="center"/>
      </w:pPr>
      <w:r>
        <w:rPr>
          <w:b/>
          <w:sz w:val="22"/>
        </w:rPr>
        <w:t xml:space="preserve">报告类型:  </w:t>
      </w:r>
      <w:r>
        <w:rPr>
          <w:sz w:val="22"/>
        </w:rPr>
        <w:t>CSRF漏洞修复（新手入门版）</w:t>
      </w:r>
    </w:p>
    <w:p>
      <w:pPr>
        <w:jc w:val="center"/>
      </w:pPr>
      <w:r>
        <w:rPr>
          <w:b/>
          <w:sz w:val="22"/>
        </w:rPr>
        <w:t xml:space="preserve">仓库地址:  </w:t>
      </w:r>
      <w:r>
        <w:rPr>
          <w:sz w:val="22"/>
        </w:rPr>
        <w:t>https://github.com/jgymh/user-management-system</w:t>
      </w:r>
    </w:p>
    <w:p>
      <w:r>
        <w:br w:type="page"/>
      </w:r>
    </w:p>
    <w:p>
      <w:pPr>
        <w:pStyle w:val="Heading1"/>
      </w:pPr>
      <w:r>
        <w:t>1. 什么是 CSRF 漏洞</w:t>
      </w:r>
    </w:p>
    <w:p>
      <w:r>
        <w:t>CSRF（Cross-Site Request Forgery）跨站请求伪造，简单说就是：</w:t>
      </w:r>
    </w:p>
    <w:p>
      <w:r>
        <w:rPr>
          <w:b/>
        </w:rPr>
        <w:t>你在 A 网站登录了，然后打开 B 网站，B 网站偷偷用你的身份向 A 网站发请求。</w:t>
      </w:r>
    </w:p>
    <w:p>
      <w:r>
        <w:t>用生活中的例子理解：</w:t>
      </w:r>
    </w:p>
    <w:p>
      <w:r>
        <w:t>你去银行办业务（登录了银行系统），这时候有人递给你一张纸条（恶意网站），你接过纸条的时候，兜里的银行卡（Cookie）靠近了读卡器，自动完成了转账操作。你根本不知道发生了什么。</w:t>
      </w:r>
    </w:p>
    <w:p>
      <w:r>
        <w:rPr>
          <w:b/>
        </w:rPr>
        <w:t>关键原因：</w:t>
      </w:r>
      <w:r>
        <w:t>浏览器会自动带上已登录网站的 Cookie，服务器只看 Cookie 认人，不知道请求是用户主动发的还是恶意网页替用户发的。</w:t>
      </w:r>
    </w:p>
    <w:p>
      <w:r>
        <w:br w:type="page"/>
      </w:r>
    </w:p>
    <w:p>
      <w:pPr>
        <w:pStyle w:val="Heading1"/>
      </w:pPr>
      <w:r>
        <w:t>2. 项目中发现了哪些 CSRF 漏洞</w:t>
      </w:r>
    </w:p>
    <w:p>
      <w:pPr>
        <w:pStyle w:val="Heading2"/>
      </w:pPr>
      <w:r>
        <w:t>漏洞 1：注册接口无 CSRF</w:t>
      </w:r>
    </w:p>
    <w:p>
      <w:r>
        <w:rPr>
          <w:b/>
          <w:color w:val="CC6600"/>
        </w:rPr>
        <w:t>风险等级：🟠 高危</w:t>
      </w:r>
    </w:p>
    <w:p>
      <w:r>
        <w:t>恶意网站构造隐藏表单，向 /register 提交注册请求，在系统中创建恶意账号。</w:t>
      </w:r>
    </w:p>
    <w:p>
      <w:pPr>
        <w:pStyle w:val="Heading2"/>
      </w:pPr>
      <w:r>
        <w:t>漏洞 2：上传接口无 CSRF</w:t>
      </w:r>
    </w:p>
    <w:p>
      <w:r>
        <w:rPr>
          <w:b/>
          <w:color w:val="CC6600"/>
        </w:rPr>
        <w:t>风险等级：🟠 高危</w:t>
      </w:r>
    </w:p>
    <w:p>
      <w:r>
        <w:t>用户访问恶意网站时，隐藏表单自动上传恶意文件到服务器。</w:t>
      </w:r>
    </w:p>
    <w:p>
      <w:pPr>
        <w:pStyle w:val="Heading2"/>
      </w:pPr>
      <w:r>
        <w:t>漏洞 3：修改密码接口无 CSRF</w:t>
      </w:r>
    </w:p>
    <w:p>
      <w:r>
        <w:rPr>
          <w:b/>
          <w:color w:val="CC0000"/>
        </w:rPr>
        <w:t>风险等级：🔴 严重</w:t>
      </w:r>
    </w:p>
    <w:p>
      <w:r>
        <w:t>这是最危险的！恶意网站可以悄无声息地把用户密码改掉，用户下次登录就进不去了。</w:t>
      </w:r>
    </w:p>
    <w:p>
      <w:r>
        <w:t>修复前代码（以修改密码为例）：</w:t>
      </w:r>
    </w:p>
    <w:p>
      <w:r>
        <w:rPr>
          <w:rFonts w:ascii="Courier New" w:hAnsi="Courier New"/>
          <w:sz w:val="18"/>
        </w:rPr>
        <w:t># ❌ 漏洞代码</w:t>
        <w:br/>
        <w:t>@app.route("/change-password", methods=["POST"])</w:t>
        <w:br/>
        <w:t>def change_password():</w:t>
        <w:br/>
        <w:t xml:space="preserve">    username = request.form.get("username", "")</w:t>
        <w:br/>
        <w:t xml:space="preserve">    new_password = request.form.get("new_password", "")</w:t>
        <w:br/>
        <w:t xml:space="preserve">    # 没有任何 CSRF 校验！</w:t>
        <w:br/>
        <w:t xml:space="preserve">    USERS[username]["password"] = bcrypt.hashpw(...)</w:t>
      </w:r>
    </w:p>
    <w:p>
      <w:r>
        <w:t>修复后代码：</w:t>
      </w:r>
    </w:p>
    <w:p>
      <w:r>
        <w:rPr>
          <w:rFonts w:ascii="Courier New" w:hAnsi="Courier New"/>
          <w:color w:val="008000"/>
          <w:sz w:val="18"/>
        </w:rPr>
        <w:t># ✅ 安全代码</w:t>
        <w:br/>
        <w:t>@app.route("/change-password", methods=["POST"])</w:t>
        <w:br/>
        <w:t>def change_password():</w:t>
        <w:br/>
        <w:t xml:space="preserve">    # 先校验 CSRF Token！</w:t>
        <w:br/>
        <w:t xml:space="preserve">    csrf_token = request.form.get("csrf_token")</w:t>
        <w:br/>
        <w:t xml:space="preserve">    if csrf_token != session.get("csrf_token"):</w:t>
        <w:br/>
        <w:t xml:space="preserve">        return "CSRF token 无效", 400</w:t>
        <w:br/>
        <w:t xml:space="preserve">    # 再执行密码修改</w:t>
        <w:br/>
        <w:t xml:space="preserve">    ...</w:t>
      </w:r>
    </w:p>
    <w:p>
      <w:r>
        <w:br w:type="page"/>
      </w:r>
    </w:p>
    <w:p>
      <w:pPr>
        <w:pStyle w:val="Heading1"/>
      </w:pPr>
      <w:r>
        <w:t>3. 漏洞汇总表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攻击方式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后果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sz w:val="19"/>
              </w:rPr>
              <w:t>SEC-CSRF-01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注册接口无CSRF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🟠 高危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/register POST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隐藏表单提交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创建恶意账号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SEC-CSRF-02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上传接口无CSRF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🟠 高危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/upload POST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隐藏表单提交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上传恶意文件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sz w:val="19"/>
              </w:rPr>
              <w:t>SEC-CSRF-03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改密接口无CSRF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/change-password POST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隐藏表单提交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用户密码被篡改</w:t>
            </w:r>
          </w:p>
        </w:tc>
      </w:tr>
    </w:tbl>
    <w:p>
      <w:r>
        <w:br w:type="page"/>
      </w:r>
    </w:p>
    <w:p>
      <w:pPr>
        <w:pStyle w:val="Heading1"/>
      </w:pPr>
      <w:r>
        <w:t>4. 修复原理：CSRF Token</w:t>
      </w:r>
    </w:p>
    <w:p>
      <w:r>
        <w:t>CSRF 防护的核心就是"暗号验证机制"。</w:t>
      </w:r>
    </w:p>
    <w:p>
      <w:r>
        <w:rPr>
          <w:b/>
        </w:rPr>
        <w:t>CSRF Token = 只有真正的用户页面才有的随机暗号</w:t>
      </w:r>
    </w:p>
    <w:p/>
    <w:p>
      <w:r>
        <w:t>流程：</w:t>
      </w:r>
    </w:p>
    <w:p>
      <w:r>
        <w:t>1. 用户访问正常页面 → 服务器生成一个随机 Token，存在 session 里</w:t>
      </w:r>
    </w:p>
    <w:p>
      <w:r>
        <w:t>2. 在表单里放一个隐藏字段：&lt;input name="csrf_token" value="随机数"&gt;</w:t>
      </w:r>
    </w:p>
    <w:p>
      <w:r>
        <w:t>3. 提交表单时，服务器检查：收到的 Token == session 里存的 Token？</w:t>
      </w:r>
    </w:p>
    <w:p>
      <w:r>
        <w:t>4. 恶意网站拿不到这个随机数 → 构造的请求被拒绝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校验方式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Token比对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恶意网站能否伪造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可以，直接post就行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❌ 不知道Token，无法伪造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安全性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❌ 高危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安全</w:t>
            </w:r>
          </w:p>
        </w:tc>
      </w:tr>
    </w:tbl>
    <w:p>
      <w:r>
        <w:br w:type="page"/>
      </w:r>
    </w:p>
    <w:p>
      <w:pPr>
        <w:pStyle w:val="Heading1"/>
      </w:pPr>
      <w:r>
        <w:t>5. 修复前后对比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2160"/>
            <w:shd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2160"/>
            <w:shd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修复后</w:t>
            </w:r>
          </w:p>
        </w:tc>
        <w:tc>
          <w:tcPr>
            <w:tcW w:type="dxa" w:w="2160"/>
            <w:shd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验证结果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9"/>
              </w:rPr>
              <w:t>/register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无CSRF校验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有Token校验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✅ 拦截无Token请求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/upload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无CSRF校验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有Token校验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 拦截无Token请求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9"/>
              </w:rPr>
              <w:t>/change-password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无CSRF校验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有Token校验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✅ 拦截无Token请求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/login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已有Token校验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保持不动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 已有防护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9"/>
              </w:rPr>
              <w:t>/recharge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已有Token校验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保持不动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✅ 已有防护</w:t>
            </w:r>
          </w:p>
        </w:tc>
      </w:tr>
    </w:tbl>
    <w:p>
      <w:r>
        <w:br w:type="page"/>
      </w:r>
    </w:p>
    <w:p>
      <w:pPr>
        <w:pStyle w:val="Heading1"/>
      </w:pPr>
      <w:r>
        <w:t>6. 新手总结</w:t>
      </w:r>
    </w:p>
    <w:p>
      <w:r>
        <w:rPr>
          <w:b/>
          <w:sz w:val="24"/>
        </w:rPr>
        <w:t>✅ 每个 POST 表单都加 CSRF Token</w:t>
      </w:r>
    </w:p>
    <w:p>
      <w:r>
        <w:t>登录、注册、上传、修改密码、充值……只要涉及数据修改都要加</w:t>
        <w:br/>
      </w:r>
    </w:p>
    <w:p>
      <w:r>
        <w:rPr>
          <w:b/>
          <w:sz w:val="24"/>
        </w:rPr>
        <w:t>✅ Token 用 secrets 生成</w:t>
      </w:r>
    </w:p>
    <w:p>
      <w:r>
        <w:t>不要用时间戳、用户名之类可预测的值做 Token</w:t>
        <w:br/>
      </w:r>
    </w:p>
    <w:p>
      <w:r>
        <w:rPr>
          <w:b/>
          <w:sz w:val="24"/>
        </w:rPr>
        <w:t>✅ 登录成功后刷新 Token</w:t>
      </w:r>
    </w:p>
    <w:p>
      <w:r>
        <w:t>防止 Token 重放攻击</w:t>
        <w:br/>
      </w:r>
    </w:p>
    <w:p>
      <w:r>
        <w:rPr>
          <w:b/>
          <w:sz w:val="24"/>
        </w:rPr>
        <w:t>✅ SameSite Cookie 是第二道防线</w:t>
      </w:r>
    </w:p>
    <w:p>
      <w:r>
        <w:t>设置 SESSION_COOKIE_SAMESITE="Lax"，限制跨站自动带 Cookie</w:t>
        <w:br/>
      </w:r>
    </w:p>
    <w:p>
      <w:pPr>
        <w:jc w:val="center"/>
      </w:pPr>
      <w:r>
        <w:rPr>
          <w:b/>
          <w:color w:val="CC0000"/>
          <w:sz w:val="28"/>
        </w:rPr>
        <w:t>记住：没有 CSRF Token 的 POST 请求就像没锁的门，谁都能推！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